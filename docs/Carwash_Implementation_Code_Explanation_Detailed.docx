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4C81"/>
          <w:sz w:val="40"/>
        </w:rPr>
        <w:t>Detailed Implementation Code Explanation</w:t>
        <w:br/>
        <w:t>Carwash IoT System</w:t>
      </w:r>
    </w:p>
    <w:p>
      <w:pPr>
        <w:jc w:val="center"/>
      </w:pPr>
      <w:r>
        <w:rPr>
          <w:i/>
        </w:rPr>
        <w:t>Based on Form 3, Part B: Hierarchical/Iterative Design</w:t>
      </w:r>
    </w:p>
    <w:p>
      <w:pPr>
        <w:pStyle w:val="Heading1"/>
      </w:pPr>
      <w:r>
        <w:t>Ringkasan Acuan Form 3 Part B</w:t>
      </w:r>
    </w:p>
    <w:p>
      <w:r>
        <w:t>Form 3 Part B membagi sistem menjadi beberapa proses: Detect Vehicle Presence, Count Vehicles, Store Vehicle Data, Generate Daily Reports, View Monitoring Dashboard, Manage System, Access Database, dan View Audit Log. Dokumen ini menjelaskan bagaimana setiap bagian tersebut diterapkan dalam kode backend Laravel, frontend Vue, database, rencana hardware ESP32/HC-SR04, dan integrasi antar modul.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F6CBD"/>
          </w:tcPr>
          <w:p>
            <w:r/>
            <w:r>
              <w:rPr>
                <w:b/>
                <w:color w:val="FFFFFF"/>
                <w:sz w:val="16"/>
              </w:rPr>
              <w:t>Desain Form 3</w:t>
            </w:r>
          </w:p>
        </w:tc>
        <w:tc>
          <w:tcPr>
            <w:tcW w:type="dxa" w:w="3408"/>
            <w:vAlign w:val="top"/>
            <w:shd w:fill="0F6CBD"/>
          </w:tcPr>
          <w:p>
            <w:r/>
            <w:r>
              <w:rPr>
                <w:b/>
                <w:color w:val="FFFFFF"/>
                <w:sz w:val="16"/>
              </w:rPr>
              <w:t>File implementasi utama</w:t>
            </w:r>
          </w:p>
        </w:tc>
        <w:tc>
          <w:tcPr>
            <w:tcW w:type="dxa" w:w="3408"/>
            <w:vAlign w:val="top"/>
            <w:shd w:fill="0F6CBD"/>
          </w:tcPr>
          <w:p>
            <w:r/>
            <w:r>
              <w:rPr>
                <w:b/>
                <w:color w:val="FFFFFF"/>
                <w:sz w:val="16"/>
              </w:rPr>
              <w:t>Penjelasan implementasi</w:t>
            </w:r>
          </w:p>
        </w:tc>
      </w:tr>
      <w:tr>
        <w:tc>
          <w:tcPr>
            <w:tcW w:type="dxa" w:w="3408"/>
            <w:vAlign w:val="top"/>
          </w:tcPr>
          <w:p>
            <w:r/>
            <w:r>
              <w:rPr>
                <w:b w:val="0"/>
                <w:sz w:val="15"/>
              </w:rPr>
              <w:t>Detect Vehicle Presence</w:t>
            </w:r>
          </w:p>
        </w:tc>
        <w:tc>
          <w:tcPr>
            <w:tcW w:type="dxa" w:w="3408"/>
            <w:vAlign w:val="top"/>
          </w:tcPr>
          <w:p>
            <w:r/>
            <w:r>
              <w:rPr>
                <w:b w:val="0"/>
                <w:sz w:val="15"/>
              </w:rPr>
              <w:t>IoTController.php, DeviceKeyMiddleware.php</w:t>
            </w:r>
          </w:p>
        </w:tc>
        <w:tc>
          <w:tcPr>
            <w:tcW w:type="dxa" w:w="3408"/>
            <w:vAlign w:val="top"/>
          </w:tcPr>
          <w:p>
            <w:r/>
            <w:r>
              <w:rPr>
                <w:b w:val="0"/>
                <w:sz w:val="15"/>
              </w:rPr>
              <w:t>Hardware atau simulator mengirim event kendaraan ke endpoint IoT. Backend memvalidasi device key, sensor, lokasi, threshold jarak, dan device_event_id.</w:t>
            </w:r>
          </w:p>
        </w:tc>
      </w:tr>
      <w:tr>
        <w:tc>
          <w:tcPr>
            <w:tcW w:type="dxa" w:w="3408"/>
            <w:vAlign w:val="top"/>
          </w:tcPr>
          <w:p>
            <w:r/>
            <w:r>
              <w:rPr>
                <w:b w:val="0"/>
                <w:sz w:val="15"/>
              </w:rPr>
              <w:t>Count Vehicles</w:t>
            </w:r>
          </w:p>
        </w:tc>
        <w:tc>
          <w:tcPr>
            <w:tcW w:type="dxa" w:w="3408"/>
            <w:vAlign w:val="top"/>
          </w:tcPr>
          <w:p>
            <w:r/>
            <w:r>
              <w:rPr>
                <w:b w:val="0"/>
                <w:sz w:val="15"/>
              </w:rPr>
              <w:t>IoTController.php, DashboardController.php, MonitoringController.php</w:t>
            </w:r>
          </w:p>
        </w:tc>
        <w:tc>
          <w:tcPr>
            <w:tcW w:type="dxa" w:w="3408"/>
            <w:vAlign w:val="top"/>
          </w:tcPr>
          <w:p>
            <w:r/>
            <w:r>
              <w:rPr>
                <w:b w:val="0"/>
                <w:sz w:val="15"/>
              </w:rPr>
              <w:t>Jumlah kendaraan disimpan sebagai vehicle_count pada setiap VehicleEntry, lalu dihitung ulang untuk dashboard dan monitoring.</w:t>
            </w:r>
          </w:p>
        </w:tc>
      </w:tr>
      <w:tr>
        <w:tc>
          <w:tcPr>
            <w:tcW w:type="dxa" w:w="3408"/>
            <w:vAlign w:val="top"/>
          </w:tcPr>
          <w:p>
            <w:r/>
            <w:r>
              <w:rPr>
                <w:b w:val="0"/>
                <w:sz w:val="15"/>
              </w:rPr>
              <w:t>Store Vehicle Data</w:t>
            </w:r>
          </w:p>
        </w:tc>
        <w:tc>
          <w:tcPr>
            <w:tcW w:type="dxa" w:w="3408"/>
            <w:vAlign w:val="top"/>
          </w:tcPr>
          <w:p>
            <w:r/>
            <w:r>
              <w:rPr>
                <w:b w:val="0"/>
                <w:sz w:val="15"/>
              </w:rPr>
              <w:t>VehicleEntry.php, SensorRawLog.php, migrations</w:t>
            </w:r>
          </w:p>
        </w:tc>
        <w:tc>
          <w:tcPr>
            <w:tcW w:type="dxa" w:w="3408"/>
            <w:vAlign w:val="top"/>
          </w:tcPr>
          <w:p>
            <w:r/>
            <w:r>
              <w:rPr>
                <w:b w:val="0"/>
                <w:sz w:val="15"/>
              </w:rPr>
              <w:t>Data kendaraan valid masuk ke vehicle_entries, sedangkan raw_distance dan payload disimpan ke sensor_raw_logs.</w:t>
            </w:r>
          </w:p>
        </w:tc>
      </w:tr>
      <w:tr>
        <w:tc>
          <w:tcPr>
            <w:tcW w:type="dxa" w:w="3408"/>
            <w:vAlign w:val="top"/>
          </w:tcPr>
          <w:p>
            <w:r/>
            <w:r>
              <w:rPr>
                <w:b w:val="0"/>
                <w:sz w:val="15"/>
              </w:rPr>
              <w:t>Generate Daily Reports</w:t>
            </w:r>
          </w:p>
        </w:tc>
        <w:tc>
          <w:tcPr>
            <w:tcW w:type="dxa" w:w="3408"/>
            <w:vAlign w:val="top"/>
          </w:tcPr>
          <w:p>
            <w:r/>
            <w:r>
              <w:rPr>
                <w:b w:val="0"/>
                <w:sz w:val="15"/>
              </w:rPr>
              <w:t>ReportController.php, VehicleCountSummaryExport.php</w:t>
            </w:r>
          </w:p>
        </w:tc>
        <w:tc>
          <w:tcPr>
            <w:tcW w:type="dxa" w:w="3408"/>
            <w:vAlign w:val="top"/>
          </w:tcPr>
          <w:p>
            <w:r/>
            <w:r>
              <w:rPr>
                <w:b w:val="0"/>
                <w:sz w:val="15"/>
              </w:rPr>
              <w:t>Data vehicle_entries direkap ke vehicle_count_summaries dan dapat diekspor sebagai PDF/Excel.</w:t>
            </w:r>
          </w:p>
        </w:tc>
      </w:tr>
      <w:tr>
        <w:tc>
          <w:tcPr>
            <w:tcW w:type="dxa" w:w="3408"/>
            <w:vAlign w:val="top"/>
          </w:tcPr>
          <w:p>
            <w:r/>
            <w:r>
              <w:rPr>
                <w:b w:val="0"/>
                <w:sz w:val="15"/>
              </w:rPr>
              <w:t>View Monitoring Dashboard</w:t>
            </w:r>
          </w:p>
        </w:tc>
        <w:tc>
          <w:tcPr>
            <w:tcW w:type="dxa" w:w="3408"/>
            <w:vAlign w:val="top"/>
          </w:tcPr>
          <w:p>
            <w:r/>
            <w:r>
              <w:rPr>
                <w:b w:val="0"/>
                <w:sz w:val="15"/>
              </w:rPr>
              <w:t>DashboardView.vue, MonitoringView.vue</w:t>
            </w:r>
          </w:p>
        </w:tc>
        <w:tc>
          <w:tcPr>
            <w:tcW w:type="dxa" w:w="3408"/>
            <w:vAlign w:val="top"/>
          </w:tcPr>
          <w:p>
            <w:r/>
            <w:r>
              <w:rPr>
                <w:b w:val="0"/>
                <w:sz w:val="15"/>
              </w:rPr>
              <w:t>Frontend mengambil API summary/hourly/latest activities dan menampilkannya sebagai metric card serta chart.</w:t>
            </w:r>
          </w:p>
        </w:tc>
      </w:tr>
      <w:tr>
        <w:tc>
          <w:tcPr>
            <w:tcW w:type="dxa" w:w="3408"/>
            <w:vAlign w:val="top"/>
          </w:tcPr>
          <w:p>
            <w:r/>
            <w:r>
              <w:rPr>
                <w:b w:val="0"/>
                <w:sz w:val="15"/>
              </w:rPr>
              <w:t>Manage System</w:t>
            </w:r>
          </w:p>
        </w:tc>
        <w:tc>
          <w:tcPr>
            <w:tcW w:type="dxa" w:w="3408"/>
            <w:vAlign w:val="top"/>
          </w:tcPr>
          <w:p>
            <w:r/>
            <w:r>
              <w:rPr>
                <w:b w:val="0"/>
                <w:sz w:val="15"/>
              </w:rPr>
              <w:t>SensorController.php, UserController.php, LocationController.php</w:t>
            </w:r>
          </w:p>
        </w:tc>
        <w:tc>
          <w:tcPr>
            <w:tcW w:type="dxa" w:w="3408"/>
            <w:vAlign w:val="top"/>
          </w:tcPr>
          <w:p>
            <w:r/>
            <w:r>
              <w:rPr>
                <w:b w:val="0"/>
                <w:sz w:val="15"/>
              </w:rPr>
              <w:t>Admin/owner mengelola sensor, user, dan lokasi melalui CRUD yang dilindungi role middleware.</w:t>
            </w:r>
          </w:p>
        </w:tc>
      </w:tr>
      <w:tr>
        <w:tc>
          <w:tcPr>
            <w:tcW w:type="dxa" w:w="3408"/>
            <w:vAlign w:val="top"/>
          </w:tcPr>
          <w:p>
            <w:r/>
            <w:r>
              <w:rPr>
                <w:b w:val="0"/>
                <w:sz w:val="15"/>
              </w:rPr>
              <w:t>View Audit Log</w:t>
            </w:r>
          </w:p>
        </w:tc>
        <w:tc>
          <w:tcPr>
            <w:tcW w:type="dxa" w:w="3408"/>
            <w:vAlign w:val="top"/>
          </w:tcPr>
          <w:p>
            <w:r/>
            <w:r>
              <w:rPr>
                <w:b w:val="0"/>
                <w:sz w:val="15"/>
              </w:rPr>
              <w:t>AuditLog.php, AuditLogController.php, AuditLogsView.vue</w:t>
            </w:r>
          </w:p>
        </w:tc>
        <w:tc>
          <w:tcPr>
            <w:tcW w:type="dxa" w:w="3408"/>
            <w:vAlign w:val="top"/>
          </w:tcPr>
          <w:p>
            <w:r/>
            <w:r>
              <w:rPr>
                <w:b w:val="0"/>
                <w:sz w:val="15"/>
              </w:rPr>
              <w:t>Aktivitas login, CRUD, dan IoT disimpan lalu bisa difilter dan diekspor.</w:t>
            </w:r>
          </w:p>
        </w:tc>
      </w:tr>
    </w:tbl>
    <w:p>
      <w:pPr>
        <w:pStyle w:val="Heading1"/>
      </w:pPr>
      <w:r>
        <w:t>1. Functions / Procedure / Class Implementation</w:t>
      </w:r>
    </w:p>
    <w:p>
      <w:r>
        <w:t>Format penjelasan di bagian ini dibuat lebih detail: setiap function dijelaskan berdasarkan input, proses internal, output, dan hubungan dengan desain Form 3.</w:t>
      </w:r>
    </w:p>
    <w:p>
      <w:pPr>
        <w:pStyle w:val="Heading2"/>
      </w:pPr>
      <w:r>
        <w:t>1.1 Backend Routing dan Middleware</w:t>
      </w:r>
    </w:p>
    <w:p>
      <w:pPr>
        <w:pStyle w:val="CodeBlock"/>
      </w:pPr>
      <w:r>
        <w:t>Route::prefix('v1')-&gt;group(function () {</w:t>
        <w:br/>
        <w:t xml:space="preserve">    Route::prefix('auth')-&gt;group(function () {</w:t>
        <w:br/>
        <w:t xml:space="preserve">        Route::post('login', [AuthController::class, 'login']);</w:t>
        <w:br/>
        <w:t xml:space="preserve">    });</w:t>
        <w:br/>
        <w:br/>
        <w:t xml:space="preserve">    Route::prefix('iot')-&gt;middleware('device.key')-&gt;group(function () {</w:t>
        <w:br/>
        <w:t xml:space="preserve">        Route::post('vehicle-detections', [IoTController::class, 'vehicleDetections']);</w:t>
        <w:br/>
        <w:t xml:space="preserve">        Route::post('sensors/heartbeat', [IoTController::class, 'heartbeat']);</w:t>
        <w:br/>
        <w:t xml:space="preserve">    });</w:t>
        <w:br/>
        <w:br/>
        <w:t xml:space="preserve">    Route::middleware(['auth:sanctum', 'role:owner,cashier,admin'])-&gt;group(function () {</w:t>
        <w:br/>
        <w:t xml:space="preserve">        Route::prefix('auth')-&gt;group(function () {</w:t>
        <w:br/>
        <w:t xml:space="preserve">            Route::post('logout', [AuthController::class, 'logout']);</w:t>
        <w:br/>
        <w:t xml:space="preserve">            Route::get('me', [AuthController::class, 'me']);</w:t>
        <w:br/>
        <w:t xml:space="preserve">        });</w:t>
        <w:br/>
        <w:br/>
        <w:t xml:space="preserve">        Route::prefix('dashboard')-&gt;group(function () {</w:t>
        <w:br/>
        <w:t xml:space="preserve">            Route::get('summary', [DashboardController::class, 'summary']);</w:t>
        <w:br/>
        <w:t xml:space="preserve">            Route::get('recent-activities', [DashboardController::class, 'recentActivities']);</w:t>
        <w:br/>
        <w:t xml:space="preserve">            Route::get('chart', [DashboardController::class, 'chart'])-&gt;middleware('role:owner,admin');</w:t>
        <w:br/>
        <w:t xml:space="preserve">        });</w:t>
        <w:br/>
        <w:br/>
        <w:t xml:space="preserve">        Route::prefix('monitoring')-&gt;group(function () {</w:t>
        <w:br/>
        <w:t xml:space="preserve">            Route::get('today', [MonitoringController::class, 'today']);</w:t>
        <w:br/>
        <w:t xml:space="preserve">            Route::get('hourly', [MonitoringController::class, 'hourly']);</w:t>
        <w:br/>
        <w:t xml:space="preserve">        });</w:t>
        <w:br/>
        <w:br/>
        <w:t xml:space="preserve">        Route::apiResource('sensors', SensorController::class)-&gt;only(['index', 'show'])-&gt;middleware('role:owner,admin');</w:t>
        <w:br/>
        <w:t xml:space="preserve">        Route::apiResour</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0F6CBD"/>
          </w:tcPr>
          <w:p>
            <w:r/>
            <w:r>
              <w:rPr>
                <w:b/>
                <w:color w:val="FFFFFF"/>
                <w:sz w:val="16"/>
              </w:rPr>
              <w:t>Bagian route</w:t>
            </w:r>
          </w:p>
        </w:tc>
        <w:tc>
          <w:tcPr>
            <w:tcW w:type="dxa" w:w="5112"/>
            <w:vAlign w:val="top"/>
            <w:shd w:fill="0F6CBD"/>
          </w:tcPr>
          <w:p>
            <w:r/>
            <w:r>
              <w:rPr>
                <w:b/>
                <w:color w:val="FFFFFF"/>
                <w:sz w:val="16"/>
              </w:rPr>
              <w:t>Fungsi detail</w:t>
            </w:r>
          </w:p>
        </w:tc>
      </w:tr>
      <w:tr>
        <w:tc>
          <w:tcPr>
            <w:tcW w:type="dxa" w:w="5112"/>
            <w:vAlign w:val="top"/>
          </w:tcPr>
          <w:p>
            <w:r/>
            <w:r>
              <w:rPr>
                <w:b w:val="0"/>
                <w:sz w:val="15"/>
              </w:rPr>
              <w:t>Route::prefix('auth')</w:t>
            </w:r>
          </w:p>
        </w:tc>
        <w:tc>
          <w:tcPr>
            <w:tcW w:type="dxa" w:w="5112"/>
            <w:vAlign w:val="top"/>
          </w:tcPr>
          <w:p>
            <w:r/>
            <w:r>
              <w:rPr>
                <w:b w:val="0"/>
                <w:sz w:val="15"/>
              </w:rPr>
              <w:t>Menyediakan login sebagai pintu masuk sistem. Login dibuat public karena user belum memiliki token.</w:t>
            </w:r>
          </w:p>
        </w:tc>
      </w:tr>
      <w:tr>
        <w:tc>
          <w:tcPr>
            <w:tcW w:type="dxa" w:w="5112"/>
            <w:vAlign w:val="top"/>
          </w:tcPr>
          <w:p>
            <w:r/>
            <w:r>
              <w:rPr>
                <w:b w:val="0"/>
                <w:sz w:val="15"/>
              </w:rPr>
              <w:t>Route::prefix('iot')-&gt;middleware('device.key')</w:t>
            </w:r>
          </w:p>
        </w:tc>
        <w:tc>
          <w:tcPr>
            <w:tcW w:type="dxa" w:w="5112"/>
            <w:vAlign w:val="top"/>
          </w:tcPr>
          <w:p>
            <w:r/>
            <w:r>
              <w:rPr>
                <w:b w:val="0"/>
                <w:sz w:val="15"/>
              </w:rPr>
              <w:t>Menerima data dari hardware/simulator. Middleware device.key memastikan hanya device dengan API key valid yang boleh mengirim data.</w:t>
            </w:r>
          </w:p>
        </w:tc>
      </w:tr>
      <w:tr>
        <w:tc>
          <w:tcPr>
            <w:tcW w:type="dxa" w:w="5112"/>
            <w:vAlign w:val="top"/>
          </w:tcPr>
          <w:p>
            <w:r/>
            <w:r>
              <w:rPr>
                <w:b w:val="0"/>
                <w:sz w:val="15"/>
              </w:rPr>
              <w:t>Route::middleware(['auth:sanctum', 'role:owner,cashier,admin'])</w:t>
            </w:r>
          </w:p>
        </w:tc>
        <w:tc>
          <w:tcPr>
            <w:tcW w:type="dxa" w:w="5112"/>
            <w:vAlign w:val="top"/>
          </w:tcPr>
          <w:p>
            <w:r/>
            <w:r>
              <w:rPr>
                <w:b w:val="0"/>
                <w:sz w:val="15"/>
              </w:rPr>
              <w:t>Semua route dashboard utama harus memakai token login dan role yang diizinkan.</w:t>
            </w:r>
          </w:p>
        </w:tc>
      </w:tr>
      <w:tr>
        <w:tc>
          <w:tcPr>
            <w:tcW w:type="dxa" w:w="5112"/>
            <w:vAlign w:val="top"/>
          </w:tcPr>
          <w:p>
            <w:r/>
            <w:r>
              <w:rPr>
                <w:b w:val="0"/>
                <w:sz w:val="15"/>
              </w:rPr>
              <w:t>dashboard routes</w:t>
            </w:r>
          </w:p>
        </w:tc>
        <w:tc>
          <w:tcPr>
            <w:tcW w:type="dxa" w:w="5112"/>
            <w:vAlign w:val="top"/>
          </w:tcPr>
          <w:p>
            <w:r/>
            <w:r>
              <w:rPr>
                <w:b w:val="0"/>
                <w:sz w:val="15"/>
              </w:rPr>
              <w:t>Menyediakan summary, aktivitas terbaru, dan chart untuk kebutuhan monitoring dashboard.</w:t>
            </w:r>
          </w:p>
        </w:tc>
      </w:tr>
      <w:tr>
        <w:tc>
          <w:tcPr>
            <w:tcW w:type="dxa" w:w="5112"/>
            <w:vAlign w:val="top"/>
          </w:tcPr>
          <w:p>
            <w:r/>
            <w:r>
              <w:rPr>
                <w:b w:val="0"/>
                <w:sz w:val="15"/>
              </w:rPr>
              <w:t>monitoring routes</w:t>
            </w:r>
          </w:p>
        </w:tc>
        <w:tc>
          <w:tcPr>
            <w:tcW w:type="dxa" w:w="5112"/>
            <w:vAlign w:val="top"/>
          </w:tcPr>
          <w:p>
            <w:r/>
            <w:r>
              <w:rPr>
                <w:b w:val="0"/>
                <w:sz w:val="15"/>
              </w:rPr>
              <w:t>Menyediakan data kendaraan hari ini dan data per jam.</w:t>
            </w:r>
          </w:p>
        </w:tc>
      </w:tr>
      <w:tr>
        <w:tc>
          <w:tcPr>
            <w:tcW w:type="dxa" w:w="5112"/>
            <w:vAlign w:val="top"/>
          </w:tcPr>
          <w:p>
            <w:r/>
            <w:r>
              <w:rPr>
                <w:b w:val="0"/>
                <w:sz w:val="15"/>
              </w:rPr>
              <w:t>sensors/users/locations resources</w:t>
            </w:r>
          </w:p>
        </w:tc>
        <w:tc>
          <w:tcPr>
            <w:tcW w:type="dxa" w:w="5112"/>
            <w:vAlign w:val="top"/>
          </w:tcPr>
          <w:p>
            <w:r/>
            <w:r>
              <w:rPr>
                <w:b w:val="0"/>
                <w:sz w:val="15"/>
              </w:rPr>
              <w:t>CRUD master data yang mendukung Manage System pada Form 3.</w:t>
            </w:r>
          </w:p>
        </w:tc>
      </w:tr>
      <w:tr>
        <w:tc>
          <w:tcPr>
            <w:tcW w:type="dxa" w:w="5112"/>
            <w:vAlign w:val="top"/>
          </w:tcPr>
          <w:p>
            <w:r/>
            <w:r>
              <w:rPr>
                <w:b w:val="0"/>
                <w:sz w:val="15"/>
              </w:rPr>
              <w:t>reports routes</w:t>
            </w:r>
          </w:p>
        </w:tc>
        <w:tc>
          <w:tcPr>
            <w:tcW w:type="dxa" w:w="5112"/>
            <w:vAlign w:val="top"/>
          </w:tcPr>
          <w:p>
            <w:r/>
            <w:r>
              <w:rPr>
                <w:b w:val="0"/>
                <w:sz w:val="15"/>
              </w:rPr>
              <w:t>Membuat dan mengekspor laporan. Dibatasi owner/admin.</w:t>
            </w:r>
          </w:p>
        </w:tc>
      </w:tr>
      <w:tr>
        <w:tc>
          <w:tcPr>
            <w:tcW w:type="dxa" w:w="5112"/>
            <w:vAlign w:val="top"/>
          </w:tcPr>
          <w:p>
            <w:r/>
            <w:r>
              <w:rPr>
                <w:b w:val="0"/>
                <w:sz w:val="15"/>
              </w:rPr>
              <w:t>audit-logs routes</w:t>
            </w:r>
          </w:p>
        </w:tc>
        <w:tc>
          <w:tcPr>
            <w:tcW w:type="dxa" w:w="5112"/>
            <w:vAlign w:val="top"/>
          </w:tcPr>
          <w:p>
            <w:r/>
            <w:r>
              <w:rPr>
                <w:b w:val="0"/>
                <w:sz w:val="15"/>
              </w:rPr>
              <w:t>Menampilkan dan mengekspor audit log. Pada implementasi saat ini dibatasi admin.</w:t>
            </w:r>
          </w:p>
        </w:tc>
      </w:tr>
    </w:tbl>
    <w:p>
      <w:pPr>
        <w:pStyle w:val="Heading3"/>
      </w:pPr>
      <w:r>
        <w:t>backend/app/Http/Middleware/DeviceKeyMiddleware.php</w:t>
      </w:r>
    </w:p>
    <w:p>
      <w:pPr>
        <w:pStyle w:val="CodeBlock"/>
      </w:pPr>
      <w:r>
        <w:t>&lt;?php</w:t>
        <w:br/>
        <w:br/>
        <w:t>namespace App\Http\Middleware;</w:t>
        <w:br/>
        <w:br/>
        <w:t>use Closure;</w:t>
        <w:br/>
        <w:t>use Illuminate\Http\Request;</w:t>
        <w:br/>
        <w:t>use Symfony\Component\HttpFoundation\Response;</w:t>
        <w:br/>
        <w:br/>
        <w:t>class DeviceKeyMiddleware</w:t>
        <w:br/>
        <w:t>{</w:t>
        <w:br/>
        <w:t xml:space="preserve">    public function handle(Request $request, Closure $next): Response</w:t>
        <w:br/>
        <w:t xml:space="preserve">    {</w:t>
        <w:br/>
        <w:t xml:space="preserve">        $expectedKey = env('IOT_DEVICE_KEY', 'sensor_device_secret_key');</w:t>
        <w:br/>
        <w:br/>
        <w:t xml:space="preserve">        if (!$request-&gt;header('X-DEVICE-KEY') || !hash_equals($expectedKey, $request-&gt;header('X-DEVICE-KEY'))) {</w:t>
        <w:br/>
        <w:t xml:space="preserve">            return response()-&gt;json(['message' =&gt; 'Invalid device key'], 401);</w:t>
        <w:br/>
        <w:t xml:space="preserve">        }</w:t>
        <w:br/>
        <w:br/>
        <w:t xml:space="preserve">        return $next($request);</w:t>
        <w:br/>
        <w:t xml:space="preserve">    }</w:t>
        <w:br/>
        <w: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0F6CBD"/>
          </w:tcPr>
          <w:p>
            <w:r/>
            <w:r>
              <w:rPr>
                <w:b/>
                <w:color w:val="FFFFFF"/>
                <w:sz w:val="16"/>
              </w:rPr>
              <w:t>Function</w:t>
            </w:r>
          </w:p>
        </w:tc>
        <w:tc>
          <w:tcPr>
            <w:tcW w:type="dxa" w:w="2045"/>
            <w:vAlign w:val="top"/>
            <w:shd w:fill="0F6CBD"/>
          </w:tcPr>
          <w:p>
            <w:r/>
            <w:r>
              <w:rPr>
                <w:b/>
                <w:color w:val="FFFFFF"/>
                <w:sz w:val="16"/>
              </w:rPr>
              <w:t>Input</w:t>
            </w:r>
          </w:p>
        </w:tc>
        <w:tc>
          <w:tcPr>
            <w:tcW w:type="dxa" w:w="2045"/>
            <w:vAlign w:val="top"/>
            <w:shd w:fill="0F6CBD"/>
          </w:tcPr>
          <w:p>
            <w:r/>
            <w:r>
              <w:rPr>
                <w:b/>
                <w:color w:val="FFFFFF"/>
                <w:sz w:val="16"/>
              </w:rPr>
              <w:t>Process</w:t>
            </w:r>
          </w:p>
        </w:tc>
        <w:tc>
          <w:tcPr>
            <w:tcW w:type="dxa" w:w="2045"/>
            <w:vAlign w:val="top"/>
            <w:shd w:fill="0F6CBD"/>
          </w:tcPr>
          <w:p>
            <w:r/>
            <w:r>
              <w:rPr>
                <w:b/>
                <w:color w:val="FFFFFF"/>
                <w:sz w:val="16"/>
              </w:rPr>
              <w:t>Output</w:t>
            </w:r>
          </w:p>
        </w:tc>
        <w:tc>
          <w:tcPr>
            <w:tcW w:type="dxa" w:w="2045"/>
            <w:vAlign w:val="top"/>
            <w:shd w:fill="0F6CBD"/>
          </w:tcPr>
          <w:p>
            <w:r/>
            <w:r>
              <w:rPr>
                <w:b/>
                <w:color w:val="FFFFFF"/>
                <w:sz w:val="16"/>
              </w:rPr>
              <w:t>Mapping Form 3</w:t>
            </w:r>
          </w:p>
        </w:tc>
      </w:tr>
      <w:tr>
        <w:tc>
          <w:tcPr>
            <w:tcW w:type="dxa" w:w="2045"/>
            <w:vAlign w:val="top"/>
          </w:tcPr>
          <w:p>
            <w:r/>
            <w:r>
              <w:rPr>
                <w:b w:val="0"/>
                <w:sz w:val="15"/>
              </w:rPr>
              <w:t>handle(Request $request, Closure $next)</w:t>
            </w:r>
          </w:p>
        </w:tc>
        <w:tc>
          <w:tcPr>
            <w:tcW w:type="dxa" w:w="2045"/>
            <w:vAlign w:val="top"/>
          </w:tcPr>
          <w:p>
            <w:r/>
            <w:r>
              <w:rPr>
                <w:b w:val="0"/>
                <w:sz w:val="15"/>
              </w:rPr>
              <w:t>Membaca header X-DEVICE-KEY.</w:t>
            </w:r>
          </w:p>
        </w:tc>
        <w:tc>
          <w:tcPr>
            <w:tcW w:type="dxa" w:w="2045"/>
            <w:vAlign w:val="top"/>
          </w:tcPr>
          <w:p>
            <w:r/>
            <w:r>
              <w:rPr>
                <w:b w:val="0"/>
                <w:sz w:val="15"/>
              </w:rPr>
              <w:t>Membandingkan dengan config/env IOT_DEVICE_KEY.</w:t>
            </w:r>
          </w:p>
        </w:tc>
        <w:tc>
          <w:tcPr>
            <w:tcW w:type="dxa" w:w="2045"/>
            <w:vAlign w:val="top"/>
          </w:tcPr>
          <w:p>
            <w:r/>
            <w:r>
              <w:rPr>
                <w:b w:val="0"/>
                <w:sz w:val="15"/>
              </w:rPr>
              <w:t>Jika cocok request diteruskan, jika tidak backend mengirim response 403.</w:t>
            </w:r>
          </w:p>
        </w:tc>
        <w:tc>
          <w:tcPr>
            <w:tcW w:type="dxa" w:w="2045"/>
            <w:vAlign w:val="top"/>
          </w:tcPr>
          <w:p>
            <w:r/>
            <w:r>
              <w:rPr>
                <w:b w:val="0"/>
                <w:sz w:val="15"/>
              </w:rPr>
              <w:t>Secure Data Transmission</w:t>
            </w:r>
          </w:p>
        </w:tc>
      </w:tr>
    </w:tbl>
    <w:p>
      <w:pPr>
        <w:pStyle w:val="Heading3"/>
      </w:pPr>
      <w:r>
        <w:t>backend/app/Http/Middleware/RoleMiddleware.php</w:t>
      </w:r>
    </w:p>
    <w:p>
      <w:pPr>
        <w:pStyle w:val="CodeBlock"/>
      </w:pPr>
      <w:r>
        <w:t>&lt;?php</w:t>
        <w:br/>
        <w:br/>
        <w:t>namespace App\Http\Middleware;</w:t>
        <w:br/>
        <w:br/>
        <w:t>use App\Models\AuditLog;</w:t>
        <w:br/>
        <w:t>use Closure;</w:t>
        <w:br/>
        <w:t>use Illuminate\Http\Request;</w:t>
        <w:br/>
        <w:t>use Symfony\Component\HttpFoundation\Response;</w:t>
        <w:br/>
        <w:br/>
        <w:t>class RoleMiddleware</w:t>
        <w:br/>
        <w:t>{</w:t>
        <w:br/>
        <w:t xml:space="preserve">    public function handle(Request $request, Closure $next, string ...$roles): Response</w:t>
        <w:br/>
        <w:t xml:space="preserve">    {</w:t>
        <w:br/>
        <w:t xml:space="preserve">        $user = $request-&gt;user();</w:t>
        <w:br/>
        <w:br/>
        <w:t xml:space="preserve">        if (!$user || $user-&gt;status !== 'active' || !in_array($user-&gt;role, $roles, true)) {</w:t>
        <w:br/>
        <w:t xml:space="preserve">            AuditLog::create([</w:t>
        <w:br/>
        <w:t xml:space="preserve">                'user_id' =&gt; $user?-&gt;id,</w:t>
        <w:br/>
        <w:t xml:space="preserve">                'action' =&gt; 'failed_access',</w:t>
        <w:br/>
        <w:t xml:space="preserve">                'module' =&gt; 'authorization',</w:t>
        <w:br/>
        <w:t xml:space="preserve">                'description' =&gt; 'Access denied for restricted endpoint.',</w:t>
        <w:br/>
        <w:t xml:space="preserve">                'ip_address' =&gt; $request-&gt;ip(),</w:t>
        <w:br/>
        <w:t xml:space="preserve">                'user_agent' =&gt; $request-&gt;userAgent(),</w:t>
        <w:br/>
        <w:t xml:space="preserve">                'status' =&gt; 'failed',</w:t>
        <w:br/>
        <w:t xml:space="preserve">                'metadata' =&gt; [</w:t>
        <w:br/>
        <w:t xml:space="preserve">                    'path' =&gt; $request-&gt;path(),</w:t>
        <w:br/>
        <w:t xml:space="preserve">                    'required_roles' =&gt; $roles,</w:t>
        <w:br/>
        <w:t xml:space="preserve">                    'user_role' =&gt; $user?-&gt;role,</w:t>
        <w:br/>
        <w:t xml:space="preserve">                ],</w:t>
        <w:br/>
        <w:t xml:space="preserve">            ]);</w:t>
        <w:br/>
        <w: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0F6CBD"/>
          </w:tcPr>
          <w:p>
            <w:r/>
            <w:r>
              <w:rPr>
                <w:b/>
                <w:color w:val="FFFFFF"/>
                <w:sz w:val="16"/>
              </w:rPr>
              <w:t>Function</w:t>
            </w:r>
          </w:p>
        </w:tc>
        <w:tc>
          <w:tcPr>
            <w:tcW w:type="dxa" w:w="2045"/>
            <w:vAlign w:val="top"/>
            <w:shd w:fill="0F6CBD"/>
          </w:tcPr>
          <w:p>
            <w:r/>
            <w:r>
              <w:rPr>
                <w:b/>
                <w:color w:val="FFFFFF"/>
                <w:sz w:val="16"/>
              </w:rPr>
              <w:t>Input</w:t>
            </w:r>
          </w:p>
        </w:tc>
        <w:tc>
          <w:tcPr>
            <w:tcW w:type="dxa" w:w="2045"/>
            <w:vAlign w:val="top"/>
            <w:shd w:fill="0F6CBD"/>
          </w:tcPr>
          <w:p>
            <w:r/>
            <w:r>
              <w:rPr>
                <w:b/>
                <w:color w:val="FFFFFF"/>
                <w:sz w:val="16"/>
              </w:rPr>
              <w:t>Process</w:t>
            </w:r>
          </w:p>
        </w:tc>
        <w:tc>
          <w:tcPr>
            <w:tcW w:type="dxa" w:w="2045"/>
            <w:vAlign w:val="top"/>
            <w:shd w:fill="0F6CBD"/>
          </w:tcPr>
          <w:p>
            <w:r/>
            <w:r>
              <w:rPr>
                <w:b/>
                <w:color w:val="FFFFFF"/>
                <w:sz w:val="16"/>
              </w:rPr>
              <w:t>Output</w:t>
            </w:r>
          </w:p>
        </w:tc>
        <w:tc>
          <w:tcPr>
            <w:tcW w:type="dxa" w:w="2045"/>
            <w:vAlign w:val="top"/>
            <w:shd w:fill="0F6CBD"/>
          </w:tcPr>
          <w:p>
            <w:r/>
            <w:r>
              <w:rPr>
                <w:b/>
                <w:color w:val="FFFFFF"/>
                <w:sz w:val="16"/>
              </w:rPr>
              <w:t>Mapping Form 3</w:t>
            </w:r>
          </w:p>
        </w:tc>
      </w:tr>
      <w:tr>
        <w:tc>
          <w:tcPr>
            <w:tcW w:type="dxa" w:w="2045"/>
            <w:vAlign w:val="top"/>
          </w:tcPr>
          <w:p>
            <w:r/>
            <w:r>
              <w:rPr>
                <w:b w:val="0"/>
                <w:sz w:val="15"/>
              </w:rPr>
              <w:t>handle(Request $request, Closure $next, string ...$roles)</w:t>
            </w:r>
          </w:p>
        </w:tc>
        <w:tc>
          <w:tcPr>
            <w:tcW w:type="dxa" w:w="2045"/>
            <w:vAlign w:val="top"/>
          </w:tcPr>
          <w:p>
            <w:r/>
            <w:r>
              <w:rPr>
                <w:b w:val="0"/>
                <w:sz w:val="15"/>
              </w:rPr>
              <w:t>Membaca user login dari token Sanctum.</w:t>
            </w:r>
          </w:p>
        </w:tc>
        <w:tc>
          <w:tcPr>
            <w:tcW w:type="dxa" w:w="2045"/>
            <w:vAlign w:val="top"/>
          </w:tcPr>
          <w:p>
            <w:r/>
            <w:r>
              <w:rPr>
                <w:b w:val="0"/>
                <w:sz w:val="15"/>
              </w:rPr>
              <w:t>Membandingkan $user-&gt;role dengan daftar role pada route.</w:t>
            </w:r>
          </w:p>
        </w:tc>
        <w:tc>
          <w:tcPr>
            <w:tcW w:type="dxa" w:w="2045"/>
            <w:vAlign w:val="top"/>
          </w:tcPr>
          <w:p>
            <w:r/>
            <w:r>
              <w:rPr>
                <w:b w:val="0"/>
                <w:sz w:val="15"/>
              </w:rPr>
              <w:t>Jika role tidak sesuai response 403; jika sesuai request masuk controller.</w:t>
            </w:r>
          </w:p>
        </w:tc>
        <w:tc>
          <w:tcPr>
            <w:tcW w:type="dxa" w:w="2045"/>
            <w:vAlign w:val="top"/>
          </w:tcPr>
          <w:p>
            <w:r/>
            <w:r>
              <w:rPr>
                <w:b w:val="0"/>
                <w:sz w:val="15"/>
              </w:rPr>
              <w:t>User Authentication / Manage System</w:t>
            </w:r>
          </w:p>
        </w:tc>
      </w:tr>
    </w:tbl>
    <w:p>
      <w:pPr>
        <w:pStyle w:val="Heading2"/>
      </w:pPr>
      <w:r>
        <w:t>1.2 Backend Controllers</w:t>
      </w:r>
    </w:p>
    <w:p>
      <w:pPr>
        <w:pStyle w:val="Heading3"/>
      </w:pPr>
      <w:r>
        <w:t>backend/app/Http/Controllers/Api/V1/AuthController.php</w:t>
      </w:r>
    </w:p>
    <w:p>
      <w:pPr>
        <w:pStyle w:val="CodeBlock"/>
      </w:pPr>
      <w:r>
        <w:t>class AuthController extends Controller</w:t>
        <w:br/>
        <w:t>public function login(Request $request)</w:t>
        <w:br/>
        <w:t>public function logout(Request $request)</w:t>
        <w:br/>
        <w:t>public function me(Request $request)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0F6CBD"/>
          </w:tcPr>
          <w:p>
            <w:r/>
            <w:r>
              <w:rPr>
                <w:b/>
                <w:color w:val="FFFFFF"/>
                <w:sz w:val="15"/>
              </w:rPr>
              <w:t>Function</w:t>
            </w:r>
          </w:p>
        </w:tc>
        <w:tc>
          <w:tcPr>
            <w:tcW w:type="dxa" w:w="2045"/>
            <w:vAlign w:val="top"/>
            <w:shd w:fill="0F6CBD"/>
          </w:tcPr>
          <w:p>
            <w:r/>
            <w:r>
              <w:rPr>
                <w:b/>
                <w:color w:val="FFFFFF"/>
                <w:sz w:val="15"/>
              </w:rPr>
              <w:t>Input</w:t>
            </w:r>
          </w:p>
        </w:tc>
        <w:tc>
          <w:tcPr>
            <w:tcW w:type="dxa" w:w="2045"/>
            <w:vAlign w:val="top"/>
            <w:shd w:fill="0F6CBD"/>
          </w:tcPr>
          <w:p>
            <w:r/>
            <w:r>
              <w:rPr>
                <w:b/>
                <w:color w:val="FFFFFF"/>
                <w:sz w:val="15"/>
              </w:rPr>
              <w:t>Process detail</w:t>
            </w:r>
          </w:p>
        </w:tc>
        <w:tc>
          <w:tcPr>
            <w:tcW w:type="dxa" w:w="2045"/>
            <w:vAlign w:val="top"/>
            <w:shd w:fill="0F6CBD"/>
          </w:tcPr>
          <w:p>
            <w:r/>
            <w:r>
              <w:rPr>
                <w:b/>
                <w:color w:val="FFFFFF"/>
                <w:sz w:val="15"/>
              </w:rPr>
              <w:t>Output</w:t>
            </w:r>
          </w:p>
        </w:tc>
        <w:tc>
          <w:tcPr>
            <w:tcW w:type="dxa" w:w="2045"/>
            <w:vAlign w:val="top"/>
            <w:shd w:fill="0F6CBD"/>
          </w:tcPr>
          <w:p>
            <w:r/>
            <w:r>
              <w:rPr>
                <w:b/>
                <w:color w:val="FFFFFF"/>
                <w:sz w:val="15"/>
              </w:rPr>
              <w:t>Mapping Form 3</w:t>
            </w:r>
          </w:p>
        </w:tc>
      </w:tr>
      <w:tr>
        <w:tc>
          <w:tcPr>
            <w:tcW w:type="dxa" w:w="2045"/>
            <w:vAlign w:val="top"/>
          </w:tcPr>
          <w:p>
            <w:r/>
            <w:r>
              <w:rPr>
                <w:b w:val="0"/>
                <w:sz w:val="14"/>
              </w:rPr>
              <w:t>login(Request $request)</w:t>
            </w:r>
          </w:p>
        </w:tc>
        <w:tc>
          <w:tcPr>
            <w:tcW w:type="dxa" w:w="2045"/>
            <w:vAlign w:val="top"/>
          </w:tcPr>
          <w:p>
            <w:r/>
            <w:r>
              <w:rPr>
                <w:b w:val="0"/>
                <w:sz w:val="14"/>
              </w:rPr>
              <w:t>email, password</w:t>
            </w:r>
          </w:p>
        </w:tc>
        <w:tc>
          <w:tcPr>
            <w:tcW w:type="dxa" w:w="2045"/>
            <w:vAlign w:val="top"/>
          </w:tcPr>
          <w:p>
            <w:r/>
            <w:r>
              <w:rPr>
                <w:b w:val="0"/>
                <w:sz w:val="14"/>
              </w:rPr>
              <w:t>Validasi format input; Auth::attempt; tolak credential salah; tolak user inactive; update last_login_at; buat Sanctum token; tulis audit log success/failed.</w:t>
            </w:r>
          </w:p>
        </w:tc>
        <w:tc>
          <w:tcPr>
            <w:tcW w:type="dxa" w:w="2045"/>
            <w:vAlign w:val="top"/>
          </w:tcPr>
          <w:p>
            <w:r/>
            <w:r>
              <w:rPr>
                <w:b w:val="0"/>
                <w:sz w:val="14"/>
              </w:rPr>
              <w:t>JSON berisi message, user, token atau error 401/403.</w:t>
            </w:r>
          </w:p>
        </w:tc>
        <w:tc>
          <w:tcPr>
            <w:tcW w:type="dxa" w:w="2045"/>
            <w:vAlign w:val="top"/>
          </w:tcPr>
          <w:p>
            <w:r/>
            <w:r>
              <w:rPr>
                <w:b w:val="0"/>
                <w:sz w:val="14"/>
              </w:rPr>
              <w:t>User Authentication, View Audit Log</w:t>
            </w:r>
          </w:p>
        </w:tc>
      </w:tr>
      <w:tr>
        <w:tc>
          <w:tcPr>
            <w:tcW w:type="dxa" w:w="2045"/>
            <w:vAlign w:val="top"/>
          </w:tcPr>
          <w:p>
            <w:r/>
            <w:r>
              <w:rPr>
                <w:b w:val="0"/>
                <w:sz w:val="14"/>
              </w:rPr>
              <w:t>logout(Request $request)</w:t>
            </w:r>
          </w:p>
        </w:tc>
        <w:tc>
          <w:tcPr>
            <w:tcW w:type="dxa" w:w="2045"/>
            <w:vAlign w:val="top"/>
          </w:tcPr>
          <w:p>
            <w:r/>
            <w:r>
              <w:rPr>
                <w:b w:val="0"/>
                <w:sz w:val="14"/>
              </w:rPr>
              <w:t>Token user aktif</w:t>
            </w:r>
          </w:p>
        </w:tc>
        <w:tc>
          <w:tcPr>
            <w:tcW w:type="dxa" w:w="2045"/>
            <w:vAlign w:val="top"/>
          </w:tcPr>
          <w:p>
            <w:r/>
            <w:r>
              <w:rPr>
                <w:b w:val="0"/>
                <w:sz w:val="14"/>
              </w:rPr>
              <w:t>Menghapus currentAccessToken sehingga token tidak bisa dipakai lagi.</w:t>
            </w:r>
          </w:p>
        </w:tc>
        <w:tc>
          <w:tcPr>
            <w:tcW w:type="dxa" w:w="2045"/>
            <w:vAlign w:val="top"/>
          </w:tcPr>
          <w:p>
            <w:r/>
            <w:r>
              <w:rPr>
                <w:b w:val="0"/>
                <w:sz w:val="14"/>
              </w:rPr>
              <w:t>JSON Logged out.</w:t>
            </w:r>
          </w:p>
        </w:tc>
        <w:tc>
          <w:tcPr>
            <w:tcW w:type="dxa" w:w="2045"/>
            <w:vAlign w:val="top"/>
          </w:tcPr>
          <w:p>
            <w:r/>
            <w:r>
              <w:rPr>
                <w:b w:val="0"/>
                <w:sz w:val="14"/>
              </w:rPr>
              <w:t>User Authentication</w:t>
            </w:r>
          </w:p>
        </w:tc>
      </w:tr>
      <w:tr>
        <w:tc>
          <w:tcPr>
            <w:tcW w:type="dxa" w:w="2045"/>
            <w:vAlign w:val="top"/>
          </w:tcPr>
          <w:p>
            <w:r/>
            <w:r>
              <w:rPr>
                <w:b w:val="0"/>
                <w:sz w:val="14"/>
              </w:rPr>
              <w:t>me(Request $request)</w:t>
            </w:r>
          </w:p>
        </w:tc>
        <w:tc>
          <w:tcPr>
            <w:tcW w:type="dxa" w:w="2045"/>
            <w:vAlign w:val="top"/>
          </w:tcPr>
          <w:p>
            <w:r/>
            <w:r>
              <w:rPr>
                <w:b w:val="0"/>
                <w:sz w:val="14"/>
              </w:rPr>
              <w:t>Token user aktif</w:t>
            </w:r>
          </w:p>
        </w:tc>
        <w:tc>
          <w:tcPr>
            <w:tcW w:type="dxa" w:w="2045"/>
            <w:vAlign w:val="top"/>
          </w:tcPr>
          <w:p>
            <w:r/>
            <w:r>
              <w:rPr>
                <w:b w:val="0"/>
                <w:sz w:val="14"/>
              </w:rPr>
              <w:t>Mengambil user dari request Sanctum.</w:t>
            </w:r>
          </w:p>
        </w:tc>
        <w:tc>
          <w:tcPr>
            <w:tcW w:type="dxa" w:w="2045"/>
            <w:vAlign w:val="top"/>
          </w:tcPr>
          <w:p>
            <w:r/>
            <w:r>
              <w:rPr>
                <w:b w:val="0"/>
                <w:sz w:val="14"/>
              </w:rPr>
              <w:t>JSON data user login.</w:t>
            </w:r>
          </w:p>
        </w:tc>
        <w:tc>
          <w:tcPr>
            <w:tcW w:type="dxa" w:w="2045"/>
            <w:vAlign w:val="top"/>
          </w:tcPr>
          <w:p>
            <w:r/>
            <w:r>
              <w:rPr>
                <w:b w:val="0"/>
                <w:sz w:val="14"/>
              </w:rPr>
              <w:t>User Authentication</w:t>
            </w:r>
          </w:p>
        </w:tc>
      </w:tr>
    </w:tbl>
    <w:p>
      <w:pPr>
        <w:pStyle w:val="Heading3"/>
      </w:pPr>
      <w:r>
        <w:t>backend/app/Http/Controllers/Api/V1/IoTController.php</w:t>
      </w:r>
    </w:p>
    <w:p>
      <w:pPr>
        <w:pStyle w:val="CodeBlock"/>
      </w:pPr>
      <w:r>
        <w:t>class IoTController extends Controller</w:t>
        <w:br/>
        <w:t>public function vehicleDetections(Request $request)</w:t>
        <w:br/>
        <w:t>public function heartbeat(Request $request)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0F6CBD"/>
          </w:tcPr>
          <w:p>
            <w:r/>
            <w:r>
              <w:rPr>
                <w:b/>
                <w:color w:val="FFFFFF"/>
                <w:sz w:val="15"/>
              </w:rPr>
              <w:t>Function</w:t>
            </w:r>
          </w:p>
        </w:tc>
        <w:tc>
          <w:tcPr>
            <w:tcW w:type="dxa" w:w="2045"/>
            <w:vAlign w:val="top"/>
            <w:shd w:fill="0F6CBD"/>
          </w:tcPr>
          <w:p>
            <w:r/>
            <w:r>
              <w:rPr>
                <w:b/>
                <w:color w:val="FFFFFF"/>
                <w:sz w:val="15"/>
              </w:rPr>
              <w:t>Input</w:t>
            </w:r>
          </w:p>
        </w:tc>
        <w:tc>
          <w:tcPr>
            <w:tcW w:type="dxa" w:w="2045"/>
            <w:vAlign w:val="top"/>
            <w:shd w:fill="0F6CBD"/>
          </w:tcPr>
          <w:p>
            <w:r/>
            <w:r>
              <w:rPr>
                <w:b/>
                <w:color w:val="FFFFFF"/>
                <w:sz w:val="15"/>
              </w:rPr>
              <w:t>Process detail</w:t>
            </w:r>
          </w:p>
        </w:tc>
        <w:tc>
          <w:tcPr>
            <w:tcW w:type="dxa" w:w="2045"/>
            <w:vAlign w:val="top"/>
            <w:shd w:fill="0F6CBD"/>
          </w:tcPr>
          <w:p>
            <w:r/>
            <w:r>
              <w:rPr>
                <w:b/>
                <w:color w:val="FFFFFF"/>
                <w:sz w:val="15"/>
              </w:rPr>
              <w:t>Output</w:t>
            </w:r>
          </w:p>
        </w:tc>
        <w:tc>
          <w:tcPr>
            <w:tcW w:type="dxa" w:w="2045"/>
            <w:vAlign w:val="top"/>
            <w:shd w:fill="0F6CBD"/>
          </w:tcPr>
          <w:p>
            <w:r/>
            <w:r>
              <w:rPr>
                <w:b/>
                <w:color w:val="FFFFFF"/>
                <w:sz w:val="15"/>
              </w:rPr>
              <w:t>Mapping Form 3</w:t>
            </w:r>
          </w:p>
        </w:tc>
      </w:tr>
      <w:tr>
        <w:tc>
          <w:tcPr>
            <w:tcW w:type="dxa" w:w="2045"/>
            <w:vAlign w:val="top"/>
          </w:tcPr>
          <w:p>
            <w:r/>
            <w:r>
              <w:rPr>
                <w:b w:val="0"/>
                <w:sz w:val="14"/>
              </w:rPr>
              <w:t>vehicleDetections(Request $request)</w:t>
            </w:r>
          </w:p>
        </w:tc>
        <w:tc>
          <w:tcPr>
            <w:tcW w:type="dxa" w:w="2045"/>
            <w:vAlign w:val="top"/>
          </w:tcPr>
          <w:p>
            <w:r/>
            <w:r>
              <w:rPr>
                <w:b w:val="0"/>
                <w:sz w:val="14"/>
              </w:rPr>
              <w:t>sensor_code, location_id, entry_time, vehicle_count, detection_confidence, raw_distance, device_event_id</w:t>
            </w:r>
          </w:p>
        </w:tc>
        <w:tc>
          <w:tcPr>
            <w:tcW w:type="dxa" w:w="2045"/>
            <w:vAlign w:val="top"/>
          </w:tcPr>
          <w:p>
            <w:r/>
            <w:r>
              <w:rPr>
                <w:b w:val="0"/>
                <w:sz w:val="14"/>
              </w:rPr>
              <w:t>Validasi payload; cari sensor; cek lokasi sensor; cek status active; cek threshold raw_distance; cek duplicate device_event_id; simpan VehicleEntry, SensorRawLog, AuditLog dalam DB transaction; hitung vehicles_today.</w:t>
            </w:r>
          </w:p>
        </w:tc>
        <w:tc>
          <w:tcPr>
            <w:tcW w:type="dxa" w:w="2045"/>
            <w:vAlign w:val="top"/>
          </w:tcPr>
          <w:p>
            <w:r/>
            <w:r>
              <w:rPr>
                <w:b w:val="0"/>
                <w:sz w:val="14"/>
              </w:rPr>
              <w:t>JSON Vehicle entry stored, entry_id, vehicles_today atau error 422/409.</w:t>
            </w:r>
          </w:p>
        </w:tc>
        <w:tc>
          <w:tcPr>
            <w:tcW w:type="dxa" w:w="2045"/>
            <w:vAlign w:val="top"/>
          </w:tcPr>
          <w:p>
            <w:r/>
            <w:r>
              <w:rPr>
                <w:b w:val="0"/>
                <w:sz w:val="14"/>
              </w:rPr>
              <w:t>Detect Vehicle Presence, Count Vehicles, Store Vehicle Data</w:t>
            </w:r>
          </w:p>
        </w:tc>
      </w:tr>
      <w:tr>
        <w:tc>
          <w:tcPr>
            <w:tcW w:type="dxa" w:w="2045"/>
            <w:vAlign w:val="top"/>
          </w:tcPr>
          <w:p>
            <w:r/>
            <w:r>
              <w:rPr>
                <w:b w:val="0"/>
                <w:sz w:val="14"/>
              </w:rPr>
              <w:t>heartbeat(Request $request)</w:t>
            </w:r>
          </w:p>
        </w:tc>
        <w:tc>
          <w:tcPr>
            <w:tcW w:type="dxa" w:w="2045"/>
            <w:vAlign w:val="top"/>
          </w:tcPr>
          <w:p>
            <w:r/>
            <w:r>
              <w:rPr>
                <w:b w:val="0"/>
                <w:sz w:val="14"/>
              </w:rPr>
              <w:t>sensor_code, status, last_distance</w:t>
            </w:r>
          </w:p>
        </w:tc>
        <w:tc>
          <w:tcPr>
            <w:tcW w:type="dxa" w:w="2045"/>
            <w:vAlign w:val="top"/>
          </w:tcPr>
          <w:p>
            <w:r/>
            <w:r>
              <w:rPr>
                <w:b w:val="0"/>
                <w:sz w:val="14"/>
              </w:rPr>
              <w:t>Validasi status sensor; cari sensor; update status dan last_seen_at.</w:t>
            </w:r>
          </w:p>
        </w:tc>
        <w:tc>
          <w:tcPr>
            <w:tcW w:type="dxa" w:w="2045"/>
            <w:vAlign w:val="top"/>
          </w:tcPr>
          <w:p>
            <w:r/>
            <w:r>
              <w:rPr>
                <w:b w:val="0"/>
                <w:sz w:val="14"/>
              </w:rPr>
              <w:t>JSON Heartbeat received dan server_time.</w:t>
            </w:r>
          </w:p>
        </w:tc>
        <w:tc>
          <w:tcPr>
            <w:tcW w:type="dxa" w:w="2045"/>
            <w:vAlign w:val="top"/>
          </w:tcPr>
          <w:p>
            <w:r/>
            <w:r>
              <w:rPr>
                <w:b w:val="0"/>
                <w:sz w:val="14"/>
              </w:rPr>
              <w:t>View Monitoring Dashboard, Hardware Integration</w:t>
            </w:r>
          </w:p>
        </w:tc>
      </w:tr>
    </w:tbl>
    <w:p>
      <w:pPr>
        <w:pStyle w:val="Heading3"/>
      </w:pPr>
      <w:r>
        <w:t>backend/app/Http/Controllers/Api/V1/DashboardController.php</w:t>
      </w:r>
    </w:p>
    <w:p>
      <w:pPr>
        <w:pStyle w:val="CodeBlock"/>
      </w:pPr>
      <w:r>
        <w:t>class DashboardController extends Controller</w:t>
        <w:br/>
        <w:t>public function summary(Request $request)</w:t>
        <w:br/>
        <w:t>public function recentActivities(Request $request)</w:t>
        <w:br/>
        <w:t>public function chart(Request $request)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0F6CBD"/>
          </w:tcPr>
          <w:p>
            <w:r/>
            <w:r>
              <w:rPr>
                <w:b/>
                <w:color w:val="FFFFFF"/>
                <w:sz w:val="15"/>
              </w:rPr>
              <w:t>Function</w:t>
            </w:r>
          </w:p>
        </w:tc>
        <w:tc>
          <w:tcPr>
            <w:tcW w:type="dxa" w:w="2045"/>
            <w:vAlign w:val="top"/>
            <w:shd w:fill="0F6CBD"/>
          </w:tcPr>
          <w:p>
            <w:r/>
            <w:r>
              <w:rPr>
                <w:b/>
                <w:color w:val="FFFFFF"/>
                <w:sz w:val="15"/>
              </w:rPr>
              <w:t>Input</w:t>
            </w:r>
          </w:p>
        </w:tc>
        <w:tc>
          <w:tcPr>
            <w:tcW w:type="dxa" w:w="2045"/>
            <w:vAlign w:val="top"/>
            <w:shd w:fill="0F6CBD"/>
          </w:tcPr>
          <w:p>
            <w:r/>
            <w:r>
              <w:rPr>
                <w:b/>
                <w:color w:val="FFFFFF"/>
                <w:sz w:val="15"/>
              </w:rPr>
              <w:t>Process detail</w:t>
            </w:r>
          </w:p>
        </w:tc>
        <w:tc>
          <w:tcPr>
            <w:tcW w:type="dxa" w:w="2045"/>
            <w:vAlign w:val="top"/>
            <w:shd w:fill="0F6CBD"/>
          </w:tcPr>
          <w:p>
            <w:r/>
            <w:r>
              <w:rPr>
                <w:b/>
                <w:color w:val="FFFFFF"/>
                <w:sz w:val="15"/>
              </w:rPr>
              <w:t>Output</w:t>
            </w:r>
          </w:p>
        </w:tc>
        <w:tc>
          <w:tcPr>
            <w:tcW w:type="dxa" w:w="2045"/>
            <w:vAlign w:val="top"/>
            <w:shd w:fill="0F6CBD"/>
          </w:tcPr>
          <w:p>
            <w:r/>
            <w:r>
              <w:rPr>
                <w:b/>
                <w:color w:val="FFFFFF"/>
                <w:sz w:val="15"/>
              </w:rPr>
              <w:t>Mapping Form 3</w:t>
            </w:r>
          </w:p>
        </w:tc>
      </w:tr>
      <w:tr>
        <w:tc>
          <w:tcPr>
            <w:tcW w:type="dxa" w:w="2045"/>
            <w:vAlign w:val="top"/>
          </w:tcPr>
          <w:p>
            <w:r/>
            <w:r>
              <w:rPr>
                <w:b w:val="0"/>
                <w:sz w:val="14"/>
              </w:rPr>
              <w:t>summary(Request $request)</w:t>
            </w:r>
          </w:p>
        </w:tc>
        <w:tc>
          <w:tcPr>
            <w:tcW w:type="dxa" w:w="2045"/>
            <w:vAlign w:val="top"/>
          </w:tcPr>
          <w:p>
            <w:r/>
            <w:r>
              <w:rPr>
                <w:b w:val="0"/>
                <w:sz w:val="14"/>
              </w:rPr>
              <w:t>location_id optional</w:t>
            </w:r>
          </w:p>
        </w:tc>
        <w:tc>
          <w:tcPr>
            <w:tcW w:type="dxa" w:w="2045"/>
            <w:vAlign w:val="top"/>
          </w:tcPr>
          <w:p>
            <w:r/>
            <w:r>
              <w:rPr>
                <w:b w:val="0"/>
                <w:sz w:val="14"/>
              </w:rPr>
              <w:t>Mengambil lokasi aktif; hitung kapasitas, total kendaraan hari ini, sisa kapasitas, dan status sensor.</w:t>
            </w:r>
          </w:p>
        </w:tc>
        <w:tc>
          <w:tcPr>
            <w:tcW w:type="dxa" w:w="2045"/>
            <w:vAlign w:val="top"/>
          </w:tcPr>
          <w:p>
            <w:r/>
            <w:r>
              <w:rPr>
                <w:b w:val="0"/>
                <w:sz w:val="14"/>
              </w:rPr>
              <w:t>JSON metric dashboard.</w:t>
            </w:r>
          </w:p>
        </w:tc>
        <w:tc>
          <w:tcPr>
            <w:tcW w:type="dxa" w:w="2045"/>
            <w:vAlign w:val="top"/>
          </w:tcPr>
          <w:p>
            <w:r/>
            <w:r>
              <w:rPr>
                <w:b w:val="0"/>
                <w:sz w:val="14"/>
              </w:rPr>
              <w:t>Display Dashboard</w:t>
            </w:r>
          </w:p>
        </w:tc>
      </w:tr>
      <w:tr>
        <w:tc>
          <w:tcPr>
            <w:tcW w:type="dxa" w:w="2045"/>
            <w:vAlign w:val="top"/>
          </w:tcPr>
          <w:p>
            <w:r/>
            <w:r>
              <w:rPr>
                <w:b w:val="0"/>
                <w:sz w:val="14"/>
              </w:rPr>
              <w:t>recentActivities(Request $request)</w:t>
            </w:r>
          </w:p>
        </w:tc>
        <w:tc>
          <w:tcPr>
            <w:tcW w:type="dxa" w:w="2045"/>
            <w:vAlign w:val="top"/>
          </w:tcPr>
          <w:p>
            <w:r/>
            <w:r>
              <w:rPr>
                <w:b w:val="0"/>
                <w:sz w:val="14"/>
              </w:rPr>
              <w:t>location_id optional</w:t>
            </w:r>
          </w:p>
        </w:tc>
        <w:tc>
          <w:tcPr>
            <w:tcW w:type="dxa" w:w="2045"/>
            <w:vAlign w:val="top"/>
          </w:tcPr>
          <w:p>
            <w:r/>
            <w:r>
              <w:rPr>
                <w:b w:val="0"/>
                <w:sz w:val="14"/>
              </w:rPr>
              <w:t>Mengambil VehicleEntry terbaru beserta sensor/lokasi.</w:t>
            </w:r>
          </w:p>
        </w:tc>
        <w:tc>
          <w:tcPr>
            <w:tcW w:type="dxa" w:w="2045"/>
            <w:vAlign w:val="top"/>
          </w:tcPr>
          <w:p>
            <w:r/>
            <w:r>
              <w:rPr>
                <w:b w:val="0"/>
                <w:sz w:val="14"/>
              </w:rPr>
              <w:t>JSON daftar aktivitas kendaraan terbaru.</w:t>
            </w:r>
          </w:p>
        </w:tc>
        <w:tc>
          <w:tcPr>
            <w:tcW w:type="dxa" w:w="2045"/>
            <w:vAlign w:val="top"/>
          </w:tcPr>
          <w:p>
            <w:r/>
            <w:r>
              <w:rPr>
                <w:b w:val="0"/>
                <w:sz w:val="14"/>
              </w:rPr>
              <w:t>Display Dashboard</w:t>
            </w:r>
          </w:p>
        </w:tc>
      </w:tr>
      <w:tr>
        <w:tc>
          <w:tcPr>
            <w:tcW w:type="dxa" w:w="2045"/>
            <w:vAlign w:val="top"/>
          </w:tcPr>
          <w:p>
            <w:r/>
            <w:r>
              <w:rPr>
                <w:b w:val="0"/>
                <w:sz w:val="14"/>
              </w:rPr>
              <w:t>chart(Request $request)</w:t>
            </w:r>
          </w:p>
        </w:tc>
        <w:tc>
          <w:tcPr>
            <w:tcW w:type="dxa" w:w="2045"/>
            <w:vAlign w:val="top"/>
          </w:tcPr>
          <w:p>
            <w:r/>
            <w:r>
              <w:rPr>
                <w:b w:val="0"/>
                <w:sz w:val="14"/>
              </w:rPr>
              <w:t>location_id optional, date range optional</w:t>
            </w:r>
          </w:p>
        </w:tc>
        <w:tc>
          <w:tcPr>
            <w:tcW w:type="dxa" w:w="2045"/>
            <w:vAlign w:val="top"/>
          </w:tcPr>
          <w:p>
            <w:r/>
            <w:r>
              <w:rPr>
                <w:b w:val="0"/>
                <w:sz w:val="14"/>
              </w:rPr>
              <w:t>Mengelompokkan data VehicleEntry untuk kebutuhan grafik.</w:t>
            </w:r>
          </w:p>
        </w:tc>
        <w:tc>
          <w:tcPr>
            <w:tcW w:type="dxa" w:w="2045"/>
            <w:vAlign w:val="top"/>
          </w:tcPr>
          <w:p>
            <w:r/>
            <w:r>
              <w:rPr>
                <w:b w:val="0"/>
                <w:sz w:val="14"/>
              </w:rPr>
              <w:t>JSON data chart.</w:t>
            </w:r>
          </w:p>
        </w:tc>
        <w:tc>
          <w:tcPr>
            <w:tcW w:type="dxa" w:w="2045"/>
            <w:vAlign w:val="top"/>
          </w:tcPr>
          <w:p>
            <w:r/>
            <w:r>
              <w:rPr>
                <w:b w:val="0"/>
                <w:sz w:val="14"/>
              </w:rPr>
              <w:t>Display Dashboard / Count Vehicles</w:t>
            </w:r>
          </w:p>
        </w:tc>
      </w:tr>
    </w:tbl>
    <w:p>
      <w:pPr>
        <w:pStyle w:val="Heading3"/>
      </w:pPr>
      <w:r>
        <w:t>backend/app/Http/Controllers/Api/V1/MonitoringController.php</w:t>
      </w:r>
    </w:p>
    <w:p>
      <w:pPr>
        <w:pStyle w:val="CodeBlock"/>
      </w:pPr>
      <w:r>
        <w:t>class MonitoringController extends Controller</w:t>
        <w:br/>
        <w:t>public function today(Request $request)</w:t>
        <w:br/>
        <w:t>public function hourly(Request $request)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0F6CBD"/>
          </w:tcPr>
          <w:p>
            <w:r/>
            <w:r>
              <w:rPr>
                <w:b/>
                <w:color w:val="FFFFFF"/>
                <w:sz w:val="15"/>
              </w:rPr>
              <w:t>Function</w:t>
            </w:r>
          </w:p>
        </w:tc>
        <w:tc>
          <w:tcPr>
            <w:tcW w:type="dxa" w:w="2045"/>
            <w:vAlign w:val="top"/>
            <w:shd w:fill="0F6CBD"/>
          </w:tcPr>
          <w:p>
            <w:r/>
            <w:r>
              <w:rPr>
                <w:b/>
                <w:color w:val="FFFFFF"/>
                <w:sz w:val="15"/>
              </w:rPr>
              <w:t>Input</w:t>
            </w:r>
          </w:p>
        </w:tc>
        <w:tc>
          <w:tcPr>
            <w:tcW w:type="dxa" w:w="2045"/>
            <w:vAlign w:val="top"/>
            <w:shd w:fill="0F6CBD"/>
          </w:tcPr>
          <w:p>
            <w:r/>
            <w:r>
              <w:rPr>
                <w:b/>
                <w:color w:val="FFFFFF"/>
                <w:sz w:val="15"/>
              </w:rPr>
              <w:t>Process detail</w:t>
            </w:r>
          </w:p>
        </w:tc>
        <w:tc>
          <w:tcPr>
            <w:tcW w:type="dxa" w:w="2045"/>
            <w:vAlign w:val="top"/>
            <w:shd w:fill="0F6CBD"/>
          </w:tcPr>
          <w:p>
            <w:r/>
            <w:r>
              <w:rPr>
                <w:b/>
                <w:color w:val="FFFFFF"/>
                <w:sz w:val="15"/>
              </w:rPr>
              <w:t>Output</w:t>
            </w:r>
          </w:p>
        </w:tc>
        <w:tc>
          <w:tcPr>
            <w:tcW w:type="dxa" w:w="2045"/>
            <w:vAlign w:val="top"/>
            <w:shd w:fill="0F6CBD"/>
          </w:tcPr>
          <w:p>
            <w:r/>
            <w:r>
              <w:rPr>
                <w:b/>
                <w:color w:val="FFFFFF"/>
                <w:sz w:val="15"/>
              </w:rPr>
              <w:t>Mapping Form 3</w:t>
            </w:r>
          </w:p>
        </w:tc>
      </w:tr>
      <w:tr>
        <w:tc>
          <w:tcPr>
            <w:tcW w:type="dxa" w:w="2045"/>
            <w:vAlign w:val="top"/>
          </w:tcPr>
          <w:p>
            <w:r/>
            <w:r>
              <w:rPr>
                <w:b w:val="0"/>
                <w:sz w:val="14"/>
              </w:rPr>
              <w:t>today(Request $request)</w:t>
            </w:r>
          </w:p>
        </w:tc>
        <w:tc>
          <w:tcPr>
            <w:tcW w:type="dxa" w:w="2045"/>
            <w:vAlign w:val="top"/>
          </w:tcPr>
          <w:p>
            <w:r/>
            <w:r>
              <w:rPr>
                <w:b w:val="0"/>
                <w:sz w:val="14"/>
              </w:rPr>
              <w:t>location_id optional</w:t>
            </w:r>
          </w:p>
        </w:tc>
        <w:tc>
          <w:tcPr>
            <w:tcW w:type="dxa" w:w="2045"/>
            <w:vAlign w:val="top"/>
          </w:tcPr>
          <w:p>
            <w:r/>
            <w:r>
              <w:rPr>
                <w:b w:val="0"/>
                <w:sz w:val="14"/>
              </w:rPr>
              <w:t>Mengambil total kendaraan hari ini dan status sensor pada lokasi aktif.</w:t>
            </w:r>
          </w:p>
        </w:tc>
        <w:tc>
          <w:tcPr>
            <w:tcW w:type="dxa" w:w="2045"/>
            <w:vAlign w:val="top"/>
          </w:tcPr>
          <w:p>
            <w:r/>
            <w:r>
              <w:rPr>
                <w:b w:val="0"/>
                <w:sz w:val="14"/>
              </w:rPr>
              <w:t>JSON vehicles_today dan sensor_status.</w:t>
            </w:r>
          </w:p>
        </w:tc>
        <w:tc>
          <w:tcPr>
            <w:tcW w:type="dxa" w:w="2045"/>
            <w:vAlign w:val="top"/>
          </w:tcPr>
          <w:p>
            <w:r/>
            <w:r>
              <w:rPr>
                <w:b w:val="0"/>
                <w:sz w:val="14"/>
              </w:rPr>
              <w:t>View Monitoring Dashboard</w:t>
            </w:r>
          </w:p>
        </w:tc>
      </w:tr>
      <w:tr>
        <w:tc>
          <w:tcPr>
            <w:tcW w:type="dxa" w:w="2045"/>
            <w:vAlign w:val="top"/>
          </w:tcPr>
          <w:p>
            <w:r/>
            <w:r>
              <w:rPr>
                <w:b w:val="0"/>
                <w:sz w:val="14"/>
              </w:rPr>
              <w:t>hourly(Request $request)</w:t>
            </w:r>
          </w:p>
        </w:tc>
        <w:tc>
          <w:tcPr>
            <w:tcW w:type="dxa" w:w="2045"/>
            <w:vAlign w:val="top"/>
          </w:tcPr>
          <w:p>
            <w:r/>
            <w:r>
              <w:rPr>
                <w:b w:val="0"/>
                <w:sz w:val="14"/>
              </w:rPr>
              <w:t>location_id optional</w:t>
            </w:r>
          </w:p>
        </w:tc>
        <w:tc>
          <w:tcPr>
            <w:tcW w:type="dxa" w:w="2045"/>
            <w:vAlign w:val="top"/>
          </w:tcPr>
          <w:p>
            <w:r/>
            <w:r>
              <w:rPr>
                <w:b w:val="0"/>
                <w:sz w:val="14"/>
              </w:rPr>
              <w:t>Group data vehicle_entries berdasarkan jam pada tanggal hari ini.</w:t>
            </w:r>
          </w:p>
        </w:tc>
        <w:tc>
          <w:tcPr>
            <w:tcW w:type="dxa" w:w="2045"/>
            <w:vAlign w:val="top"/>
          </w:tcPr>
          <w:p>
            <w:r/>
            <w:r>
              <w:rPr>
                <w:b w:val="0"/>
                <w:sz w:val="14"/>
              </w:rPr>
              <w:t>JSON total kendaraan per jam.</w:t>
            </w:r>
          </w:p>
        </w:tc>
        <w:tc>
          <w:tcPr>
            <w:tcW w:type="dxa" w:w="2045"/>
            <w:vAlign w:val="top"/>
          </w:tcPr>
          <w:p>
            <w:r/>
            <w:r>
              <w:rPr>
                <w:b w:val="0"/>
                <w:sz w:val="14"/>
              </w:rPr>
              <w:t>View Monitoring Dashboard</w:t>
            </w:r>
          </w:p>
        </w:tc>
      </w:tr>
    </w:tbl>
    <w:p>
      <w:pPr>
        <w:pStyle w:val="Heading3"/>
      </w:pPr>
      <w:r>
        <w:t>backend/app/Http/Controllers/Api/V1/ReportController.php</w:t>
      </w:r>
    </w:p>
    <w:p>
      <w:pPr>
        <w:pStyle w:val="CodeBlock"/>
      </w:pPr>
      <w:r>
        <w:t>class ReportController extends Controller</w:t>
        <w:br/>
        <w:t>public function index(Request $request)</w:t>
        <w:br/>
        <w:t>public function generateDaily(Request $request)</w:t>
        <w:br/>
        <w:t>public function exportPdf(Request $request)</w:t>
        <w:br/>
        <w:t>public function exportExcel(Request $request)</w:t>
        <w:br/>
        <w:t>private function reportFileName(string $prefix, string $extension): string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0F6CBD"/>
          </w:tcPr>
          <w:p>
            <w:r/>
            <w:r>
              <w:rPr>
                <w:b/>
                <w:color w:val="FFFFFF"/>
                <w:sz w:val="15"/>
              </w:rPr>
              <w:t>Function</w:t>
            </w:r>
          </w:p>
        </w:tc>
        <w:tc>
          <w:tcPr>
            <w:tcW w:type="dxa" w:w="2045"/>
            <w:vAlign w:val="top"/>
            <w:shd w:fill="0F6CBD"/>
          </w:tcPr>
          <w:p>
            <w:r/>
            <w:r>
              <w:rPr>
                <w:b/>
                <w:color w:val="FFFFFF"/>
                <w:sz w:val="15"/>
              </w:rPr>
              <w:t>Input</w:t>
            </w:r>
          </w:p>
        </w:tc>
        <w:tc>
          <w:tcPr>
            <w:tcW w:type="dxa" w:w="2045"/>
            <w:vAlign w:val="top"/>
            <w:shd w:fill="0F6CBD"/>
          </w:tcPr>
          <w:p>
            <w:r/>
            <w:r>
              <w:rPr>
                <w:b/>
                <w:color w:val="FFFFFF"/>
                <w:sz w:val="15"/>
              </w:rPr>
              <w:t>Process detail</w:t>
            </w:r>
          </w:p>
        </w:tc>
        <w:tc>
          <w:tcPr>
            <w:tcW w:type="dxa" w:w="2045"/>
            <w:vAlign w:val="top"/>
            <w:shd w:fill="0F6CBD"/>
          </w:tcPr>
          <w:p>
            <w:r/>
            <w:r>
              <w:rPr>
                <w:b/>
                <w:color w:val="FFFFFF"/>
                <w:sz w:val="15"/>
              </w:rPr>
              <w:t>Output</w:t>
            </w:r>
          </w:p>
        </w:tc>
        <w:tc>
          <w:tcPr>
            <w:tcW w:type="dxa" w:w="2045"/>
            <w:vAlign w:val="top"/>
            <w:shd w:fill="0F6CBD"/>
          </w:tcPr>
          <w:p>
            <w:r/>
            <w:r>
              <w:rPr>
                <w:b/>
                <w:color w:val="FFFFFF"/>
                <w:sz w:val="15"/>
              </w:rPr>
              <w:t>Mapping Form 3</w:t>
            </w:r>
          </w:p>
        </w:tc>
      </w:tr>
      <w:tr>
        <w:tc>
          <w:tcPr>
            <w:tcW w:type="dxa" w:w="2045"/>
            <w:vAlign w:val="top"/>
          </w:tcPr>
          <w:p>
            <w:r/>
            <w:r>
              <w:rPr>
                <w:b w:val="0"/>
                <w:sz w:val="14"/>
              </w:rPr>
              <w:t>index(Request $request)</w:t>
            </w:r>
          </w:p>
        </w:tc>
        <w:tc>
          <w:tcPr>
            <w:tcW w:type="dxa" w:w="2045"/>
            <w:vAlign w:val="top"/>
          </w:tcPr>
          <w:p>
            <w:r/>
            <w:r>
              <w:rPr>
                <w:b w:val="0"/>
                <w:sz w:val="14"/>
              </w:rPr>
              <w:t>start_date, end_date, location_id optional</w:t>
            </w:r>
          </w:p>
        </w:tc>
        <w:tc>
          <w:tcPr>
            <w:tcW w:type="dxa" w:w="2045"/>
            <w:vAlign w:val="top"/>
          </w:tcPr>
          <w:p>
            <w:r/>
            <w:r>
              <w:rPr>
                <w:b w:val="0"/>
                <w:sz w:val="14"/>
              </w:rPr>
              <w:t>Membaca vehicle_count_summaries berdasarkan filter dan relasi lokasi.</w:t>
            </w:r>
          </w:p>
        </w:tc>
        <w:tc>
          <w:tcPr>
            <w:tcW w:type="dxa" w:w="2045"/>
            <w:vAlign w:val="top"/>
          </w:tcPr>
          <w:p>
            <w:r/>
            <w:r>
              <w:rPr>
                <w:b w:val="0"/>
                <w:sz w:val="14"/>
              </w:rPr>
              <w:t>JSON daftar report.</w:t>
            </w:r>
          </w:p>
        </w:tc>
        <w:tc>
          <w:tcPr>
            <w:tcW w:type="dxa" w:w="2045"/>
            <w:vAlign w:val="top"/>
          </w:tcPr>
          <w:p>
            <w:r/>
            <w:r>
              <w:rPr>
                <w:b w:val="0"/>
                <w:sz w:val="14"/>
              </w:rPr>
              <w:t>Generate Daily Reports</w:t>
            </w:r>
          </w:p>
        </w:tc>
      </w:tr>
      <w:tr>
        <w:tc>
          <w:tcPr>
            <w:tcW w:type="dxa" w:w="2045"/>
            <w:vAlign w:val="top"/>
          </w:tcPr>
          <w:p>
            <w:r/>
            <w:r>
              <w:rPr>
                <w:b w:val="0"/>
                <w:sz w:val="14"/>
              </w:rPr>
              <w:t>generateDaily(Request $request)</w:t>
            </w:r>
          </w:p>
        </w:tc>
        <w:tc>
          <w:tcPr>
            <w:tcW w:type="dxa" w:w="2045"/>
            <w:vAlign w:val="top"/>
          </w:tcPr>
          <w:p>
            <w:r/>
            <w:r>
              <w:rPr>
                <w:b w:val="0"/>
                <w:sz w:val="14"/>
              </w:rPr>
              <w:t>summary_date/date range dan location_id optional</w:t>
            </w:r>
          </w:p>
        </w:tc>
        <w:tc>
          <w:tcPr>
            <w:tcW w:type="dxa" w:w="2045"/>
            <w:vAlign w:val="top"/>
          </w:tcPr>
          <w:p>
            <w:r/>
            <w:r>
              <w:rPr>
                <w:b w:val="0"/>
                <w:sz w:val="14"/>
              </w:rPr>
              <w:t>Menghitung total vehicle_entries pada tanggal tertentu lalu update/create vehicle_count_summaries.</w:t>
            </w:r>
          </w:p>
        </w:tc>
        <w:tc>
          <w:tcPr>
            <w:tcW w:type="dxa" w:w="2045"/>
            <w:vAlign w:val="top"/>
          </w:tcPr>
          <w:p>
            <w:r/>
            <w:r>
              <w:rPr>
                <w:b w:val="0"/>
                <w:sz w:val="14"/>
              </w:rPr>
              <w:t>JSON report summary yang dibuat.</w:t>
            </w:r>
          </w:p>
        </w:tc>
        <w:tc>
          <w:tcPr>
            <w:tcW w:type="dxa" w:w="2045"/>
            <w:vAlign w:val="top"/>
          </w:tcPr>
          <w:p>
            <w:r/>
            <w:r>
              <w:rPr>
                <w:b w:val="0"/>
                <w:sz w:val="14"/>
              </w:rPr>
              <w:t>Generate Daily Reports</w:t>
            </w:r>
          </w:p>
        </w:tc>
      </w:tr>
      <w:tr>
        <w:tc>
          <w:tcPr>
            <w:tcW w:type="dxa" w:w="2045"/>
            <w:vAlign w:val="top"/>
          </w:tcPr>
          <w:p>
            <w:r/>
            <w:r>
              <w:rPr>
                <w:b w:val="0"/>
                <w:sz w:val="14"/>
              </w:rPr>
              <w:t>exportPdf(Request $request)</w:t>
            </w:r>
          </w:p>
        </w:tc>
        <w:tc>
          <w:tcPr>
            <w:tcW w:type="dxa" w:w="2045"/>
            <w:vAlign w:val="top"/>
          </w:tcPr>
          <w:p>
            <w:r/>
            <w:r>
              <w:rPr>
                <w:b w:val="0"/>
                <w:sz w:val="14"/>
              </w:rPr>
              <w:t>Filter report</w:t>
            </w:r>
          </w:p>
        </w:tc>
        <w:tc>
          <w:tcPr>
            <w:tcW w:type="dxa" w:w="2045"/>
            <w:vAlign w:val="top"/>
          </w:tcPr>
          <w:p>
            <w:r/>
            <w:r>
              <w:rPr>
                <w:b w:val="0"/>
                <w:sz w:val="14"/>
              </w:rPr>
              <w:t>Mengambil data summary; render Blade PDF menggunakan DomPDF.</w:t>
            </w:r>
          </w:p>
        </w:tc>
        <w:tc>
          <w:tcPr>
            <w:tcW w:type="dxa" w:w="2045"/>
            <w:vAlign w:val="top"/>
          </w:tcPr>
          <w:p>
            <w:r/>
            <w:r>
              <w:rPr>
                <w:b w:val="0"/>
                <w:sz w:val="14"/>
              </w:rPr>
              <w:t>Download file PDF.</w:t>
            </w:r>
          </w:p>
        </w:tc>
        <w:tc>
          <w:tcPr>
            <w:tcW w:type="dxa" w:w="2045"/>
            <w:vAlign w:val="top"/>
          </w:tcPr>
          <w:p>
            <w:r/>
            <w:r>
              <w:rPr>
                <w:b w:val="0"/>
                <w:sz w:val="14"/>
              </w:rPr>
              <w:t>Generate Daily Reports</w:t>
            </w:r>
          </w:p>
        </w:tc>
      </w:tr>
      <w:tr>
        <w:tc>
          <w:tcPr>
            <w:tcW w:type="dxa" w:w="2045"/>
            <w:vAlign w:val="top"/>
          </w:tcPr>
          <w:p>
            <w:r/>
            <w:r>
              <w:rPr>
                <w:b w:val="0"/>
                <w:sz w:val="14"/>
              </w:rPr>
              <w:t>exportExcel(Request $request)</w:t>
            </w:r>
          </w:p>
        </w:tc>
        <w:tc>
          <w:tcPr>
            <w:tcW w:type="dxa" w:w="2045"/>
            <w:vAlign w:val="top"/>
          </w:tcPr>
          <w:p>
            <w:r/>
            <w:r>
              <w:rPr>
                <w:b w:val="0"/>
                <w:sz w:val="14"/>
              </w:rPr>
              <w:t>Filter report</w:t>
            </w:r>
          </w:p>
        </w:tc>
        <w:tc>
          <w:tcPr>
            <w:tcW w:type="dxa" w:w="2045"/>
            <w:vAlign w:val="top"/>
          </w:tcPr>
          <w:p>
            <w:r/>
            <w:r>
              <w:rPr>
                <w:b w:val="0"/>
                <w:sz w:val="14"/>
              </w:rPr>
              <w:t>Mengambil data summary; export memakai VehicleCountSummaryExport.</w:t>
            </w:r>
          </w:p>
        </w:tc>
        <w:tc>
          <w:tcPr>
            <w:tcW w:type="dxa" w:w="2045"/>
            <w:vAlign w:val="top"/>
          </w:tcPr>
          <w:p>
            <w:r/>
            <w:r>
              <w:rPr>
                <w:b w:val="0"/>
                <w:sz w:val="14"/>
              </w:rPr>
              <w:t>Download file XLSX.</w:t>
            </w:r>
          </w:p>
        </w:tc>
        <w:tc>
          <w:tcPr>
            <w:tcW w:type="dxa" w:w="2045"/>
            <w:vAlign w:val="top"/>
          </w:tcPr>
          <w:p>
            <w:r/>
            <w:r>
              <w:rPr>
                <w:b w:val="0"/>
                <w:sz w:val="14"/>
              </w:rPr>
              <w:t>Generate Daily Reports</w:t>
            </w:r>
          </w:p>
        </w:tc>
      </w:tr>
      <w:tr>
        <w:tc>
          <w:tcPr>
            <w:tcW w:type="dxa" w:w="2045"/>
            <w:vAlign w:val="top"/>
          </w:tcPr>
          <w:p>
            <w:r/>
            <w:r>
              <w:rPr>
                <w:b w:val="0"/>
                <w:sz w:val="14"/>
              </w:rPr>
              <w:t>reportFileName(string $prefix, string $extension)</w:t>
            </w:r>
          </w:p>
        </w:tc>
        <w:tc>
          <w:tcPr>
            <w:tcW w:type="dxa" w:w="2045"/>
            <w:vAlign w:val="top"/>
          </w:tcPr>
          <w:p>
            <w:r/>
            <w:r>
              <w:rPr>
                <w:b w:val="0"/>
                <w:sz w:val="14"/>
              </w:rPr>
              <w:t>prefix dan extension</w:t>
            </w:r>
          </w:p>
        </w:tc>
        <w:tc>
          <w:tcPr>
            <w:tcW w:type="dxa" w:w="2045"/>
            <w:vAlign w:val="top"/>
          </w:tcPr>
          <w:p>
            <w:r/>
            <w:r>
              <w:rPr>
                <w:b w:val="0"/>
                <w:sz w:val="14"/>
              </w:rPr>
              <w:t>Membuat nama file report yang konsisten dengan timestamp.</w:t>
            </w:r>
          </w:p>
        </w:tc>
        <w:tc>
          <w:tcPr>
            <w:tcW w:type="dxa" w:w="2045"/>
            <w:vAlign w:val="top"/>
          </w:tcPr>
          <w:p>
            <w:r/>
            <w:r>
              <w:rPr>
                <w:b w:val="0"/>
                <w:sz w:val="14"/>
              </w:rPr>
              <w:t>String nama file.</w:t>
            </w:r>
          </w:p>
        </w:tc>
        <w:tc>
          <w:tcPr>
            <w:tcW w:type="dxa" w:w="2045"/>
            <w:vAlign w:val="top"/>
          </w:tcPr>
          <w:p>
            <w:r/>
            <w:r>
              <w:rPr>
                <w:b w:val="0"/>
                <w:sz w:val="14"/>
              </w:rPr>
              <w:t>Generate Daily Reports</w:t>
            </w:r>
          </w:p>
        </w:tc>
      </w:tr>
    </w:tbl>
    <w:p>
      <w:pPr>
        <w:pStyle w:val="Heading3"/>
      </w:pPr>
      <w:r>
        <w:t>backend/app/Http/Controllers/Api/V1/SensorController.php</w:t>
      </w:r>
    </w:p>
    <w:p>
      <w:pPr>
        <w:pStyle w:val="CodeBlock"/>
      </w:pPr>
      <w:r>
        <w:t>class SensorController extends Controller</w:t>
        <w:br/>
        <w:t>public function index(Request $request)</w:t>
        <w:br/>
        <w:t>public function store(Request $request)</w:t>
        <w:br/>
        <w:t>public function update(Request $request, $id)</w:t>
        <w:br/>
        <w:t>public function show($id)</w:t>
        <w:br/>
        <w:t>public function status($id)</w:t>
        <w:br/>
        <w:t>public function destroy($id)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0F6CBD"/>
          </w:tcPr>
          <w:p>
            <w:r/>
            <w:r>
              <w:rPr>
                <w:b/>
                <w:color w:val="FFFFFF"/>
                <w:sz w:val="15"/>
              </w:rPr>
              <w:t>Function</w:t>
            </w:r>
          </w:p>
        </w:tc>
        <w:tc>
          <w:tcPr>
            <w:tcW w:type="dxa" w:w="2045"/>
            <w:vAlign w:val="top"/>
            <w:shd w:fill="0F6CBD"/>
          </w:tcPr>
          <w:p>
            <w:r/>
            <w:r>
              <w:rPr>
                <w:b/>
                <w:color w:val="FFFFFF"/>
                <w:sz w:val="15"/>
              </w:rPr>
              <w:t>Input</w:t>
            </w:r>
          </w:p>
        </w:tc>
        <w:tc>
          <w:tcPr>
            <w:tcW w:type="dxa" w:w="2045"/>
            <w:vAlign w:val="top"/>
            <w:shd w:fill="0F6CBD"/>
          </w:tcPr>
          <w:p>
            <w:r/>
            <w:r>
              <w:rPr>
                <w:b/>
                <w:color w:val="FFFFFF"/>
                <w:sz w:val="15"/>
              </w:rPr>
              <w:t>Process detail</w:t>
            </w:r>
          </w:p>
        </w:tc>
        <w:tc>
          <w:tcPr>
            <w:tcW w:type="dxa" w:w="2045"/>
            <w:vAlign w:val="top"/>
            <w:shd w:fill="0F6CBD"/>
          </w:tcPr>
          <w:p>
            <w:r/>
            <w:r>
              <w:rPr>
                <w:b/>
                <w:color w:val="FFFFFF"/>
                <w:sz w:val="15"/>
              </w:rPr>
              <w:t>Output</w:t>
            </w:r>
          </w:p>
        </w:tc>
        <w:tc>
          <w:tcPr>
            <w:tcW w:type="dxa" w:w="2045"/>
            <w:vAlign w:val="top"/>
            <w:shd w:fill="0F6CBD"/>
          </w:tcPr>
          <w:p>
            <w:r/>
            <w:r>
              <w:rPr>
                <w:b/>
                <w:color w:val="FFFFFF"/>
                <w:sz w:val="15"/>
              </w:rPr>
              <w:t>Mapping Form 3</w:t>
            </w:r>
          </w:p>
        </w:tc>
      </w:tr>
      <w:tr>
        <w:tc>
          <w:tcPr>
            <w:tcW w:type="dxa" w:w="2045"/>
            <w:vAlign w:val="top"/>
          </w:tcPr>
          <w:p>
            <w:r/>
            <w:r>
              <w:rPr>
                <w:b w:val="0"/>
                <w:sz w:val="14"/>
              </w:rPr>
              <w:t>index(Request $request)</w:t>
            </w:r>
          </w:p>
        </w:tc>
        <w:tc>
          <w:tcPr>
            <w:tcW w:type="dxa" w:w="2045"/>
            <w:vAlign w:val="top"/>
          </w:tcPr>
          <w:p>
            <w:r/>
            <w:r>
              <w:rPr>
                <w:b w:val="0"/>
                <w:sz w:val="14"/>
              </w:rPr>
              <w:t>location_id optional</w:t>
            </w:r>
          </w:p>
        </w:tc>
        <w:tc>
          <w:tcPr>
            <w:tcW w:type="dxa" w:w="2045"/>
            <w:vAlign w:val="top"/>
          </w:tcPr>
          <w:p>
            <w:r/>
            <w:r>
              <w:rPr>
                <w:b w:val="0"/>
                <w:sz w:val="14"/>
              </w:rPr>
              <w:t>Menampilkan sensor, bisa difilter lokasi.</w:t>
            </w:r>
          </w:p>
        </w:tc>
        <w:tc>
          <w:tcPr>
            <w:tcW w:type="dxa" w:w="2045"/>
            <w:vAlign w:val="top"/>
          </w:tcPr>
          <w:p>
            <w:r/>
            <w:r>
              <w:rPr>
                <w:b w:val="0"/>
                <w:sz w:val="14"/>
              </w:rPr>
              <w:t>JSON list sensor.</w:t>
            </w:r>
          </w:p>
        </w:tc>
        <w:tc>
          <w:tcPr>
            <w:tcW w:type="dxa" w:w="2045"/>
            <w:vAlign w:val="top"/>
          </w:tcPr>
          <w:p>
            <w:r/>
            <w:r>
              <w:rPr>
                <w:b w:val="0"/>
                <w:sz w:val="14"/>
              </w:rPr>
              <w:t>Manage System</w:t>
            </w:r>
          </w:p>
        </w:tc>
      </w:tr>
      <w:tr>
        <w:tc>
          <w:tcPr>
            <w:tcW w:type="dxa" w:w="2045"/>
            <w:vAlign w:val="top"/>
          </w:tcPr>
          <w:p>
            <w:r/>
            <w:r>
              <w:rPr>
                <w:b w:val="0"/>
                <w:sz w:val="14"/>
              </w:rPr>
              <w:t>store(Request $request)</w:t>
            </w:r>
          </w:p>
        </w:tc>
        <w:tc>
          <w:tcPr>
            <w:tcW w:type="dxa" w:w="2045"/>
            <w:vAlign w:val="top"/>
          </w:tcPr>
          <w:p>
            <w:r/>
            <w:r>
              <w:rPr>
                <w:b w:val="0"/>
                <w:sz w:val="14"/>
              </w:rPr>
              <w:t>sensor_name, sensor_code, location_id, position, status, threshold</w:t>
            </w:r>
          </w:p>
        </w:tc>
        <w:tc>
          <w:tcPr>
            <w:tcW w:type="dxa" w:w="2045"/>
            <w:vAlign w:val="top"/>
          </w:tcPr>
          <w:p>
            <w:r/>
            <w:r>
              <w:rPr>
                <w:b w:val="0"/>
                <w:sz w:val="14"/>
              </w:rPr>
              <w:t>Validasi input; buat sensor; catat audit log.</w:t>
            </w:r>
          </w:p>
        </w:tc>
        <w:tc>
          <w:tcPr>
            <w:tcW w:type="dxa" w:w="2045"/>
            <w:vAlign w:val="top"/>
          </w:tcPr>
          <w:p>
            <w:r/>
            <w:r>
              <w:rPr>
                <w:b w:val="0"/>
                <w:sz w:val="14"/>
              </w:rPr>
              <w:t>JSON sensor baru.</w:t>
            </w:r>
          </w:p>
        </w:tc>
        <w:tc>
          <w:tcPr>
            <w:tcW w:type="dxa" w:w="2045"/>
            <w:vAlign w:val="top"/>
          </w:tcPr>
          <w:p>
            <w:r/>
            <w:r>
              <w:rPr>
                <w:b w:val="0"/>
                <w:sz w:val="14"/>
              </w:rPr>
              <w:t>Manage System</w:t>
            </w:r>
          </w:p>
        </w:tc>
      </w:tr>
      <w:tr>
        <w:tc>
          <w:tcPr>
            <w:tcW w:type="dxa" w:w="2045"/>
            <w:vAlign w:val="top"/>
          </w:tcPr>
          <w:p>
            <w:r/>
            <w:r>
              <w:rPr>
                <w:b w:val="0"/>
                <w:sz w:val="14"/>
              </w:rPr>
              <w:t>update(Request $request, $id)</w:t>
            </w:r>
          </w:p>
        </w:tc>
        <w:tc>
          <w:tcPr>
            <w:tcW w:type="dxa" w:w="2045"/>
            <w:vAlign w:val="top"/>
          </w:tcPr>
          <w:p>
            <w:r/>
            <w:r>
              <w:rPr>
                <w:b w:val="0"/>
                <w:sz w:val="14"/>
              </w:rPr>
              <w:t>id sensor dan data update</w:t>
            </w:r>
          </w:p>
        </w:tc>
        <w:tc>
          <w:tcPr>
            <w:tcW w:type="dxa" w:w="2045"/>
            <w:vAlign w:val="top"/>
          </w:tcPr>
          <w:p>
            <w:r/>
            <w:r>
              <w:rPr>
                <w:b w:val="0"/>
                <w:sz w:val="14"/>
              </w:rPr>
              <w:t>Cari sensor; validasi update; simpan perubahan; catat audit log.</w:t>
            </w:r>
          </w:p>
        </w:tc>
        <w:tc>
          <w:tcPr>
            <w:tcW w:type="dxa" w:w="2045"/>
            <w:vAlign w:val="top"/>
          </w:tcPr>
          <w:p>
            <w:r/>
            <w:r>
              <w:rPr>
                <w:b w:val="0"/>
                <w:sz w:val="14"/>
              </w:rPr>
              <w:t>JSON sensor terbaru.</w:t>
            </w:r>
          </w:p>
        </w:tc>
        <w:tc>
          <w:tcPr>
            <w:tcW w:type="dxa" w:w="2045"/>
            <w:vAlign w:val="top"/>
          </w:tcPr>
          <w:p>
            <w:r/>
            <w:r>
              <w:rPr>
                <w:b w:val="0"/>
                <w:sz w:val="14"/>
              </w:rPr>
              <w:t>Manage System</w:t>
            </w:r>
          </w:p>
        </w:tc>
      </w:tr>
      <w:tr>
        <w:tc>
          <w:tcPr>
            <w:tcW w:type="dxa" w:w="2045"/>
            <w:vAlign w:val="top"/>
          </w:tcPr>
          <w:p>
            <w:r/>
            <w:r>
              <w:rPr>
                <w:b w:val="0"/>
                <w:sz w:val="14"/>
              </w:rPr>
              <w:t>show($id)</w:t>
            </w:r>
          </w:p>
        </w:tc>
        <w:tc>
          <w:tcPr>
            <w:tcW w:type="dxa" w:w="2045"/>
            <w:vAlign w:val="top"/>
          </w:tcPr>
          <w:p>
            <w:r/>
            <w:r>
              <w:rPr>
                <w:b w:val="0"/>
                <w:sz w:val="14"/>
              </w:rPr>
              <w:t>id sensor</w:t>
            </w:r>
          </w:p>
        </w:tc>
        <w:tc>
          <w:tcPr>
            <w:tcW w:type="dxa" w:w="2045"/>
            <w:vAlign w:val="top"/>
          </w:tcPr>
          <w:p>
            <w:r/>
            <w:r>
              <w:rPr>
                <w:b w:val="0"/>
                <w:sz w:val="14"/>
              </w:rPr>
              <w:t>Mengambil detail sensor beserta relasi yang diperlukan.</w:t>
            </w:r>
          </w:p>
        </w:tc>
        <w:tc>
          <w:tcPr>
            <w:tcW w:type="dxa" w:w="2045"/>
            <w:vAlign w:val="top"/>
          </w:tcPr>
          <w:p>
            <w:r/>
            <w:r>
              <w:rPr>
                <w:b w:val="0"/>
                <w:sz w:val="14"/>
              </w:rPr>
              <w:t>JSON detail sensor.</w:t>
            </w:r>
          </w:p>
        </w:tc>
        <w:tc>
          <w:tcPr>
            <w:tcW w:type="dxa" w:w="2045"/>
            <w:vAlign w:val="top"/>
          </w:tcPr>
          <w:p>
            <w:r/>
            <w:r>
              <w:rPr>
                <w:b w:val="0"/>
                <w:sz w:val="14"/>
              </w:rPr>
              <w:t>Manage System</w:t>
            </w:r>
          </w:p>
        </w:tc>
      </w:tr>
      <w:tr>
        <w:tc>
          <w:tcPr>
            <w:tcW w:type="dxa" w:w="2045"/>
            <w:vAlign w:val="top"/>
          </w:tcPr>
          <w:p>
            <w:r/>
            <w:r>
              <w:rPr>
                <w:b w:val="0"/>
                <w:sz w:val="14"/>
              </w:rPr>
              <w:t>status($id)</w:t>
            </w:r>
          </w:p>
        </w:tc>
        <w:tc>
          <w:tcPr>
            <w:tcW w:type="dxa" w:w="2045"/>
            <w:vAlign w:val="top"/>
          </w:tcPr>
          <w:p>
            <w:r/>
            <w:r>
              <w:rPr>
                <w:b w:val="0"/>
                <w:sz w:val="14"/>
              </w:rPr>
              <w:t>id sensor</w:t>
            </w:r>
          </w:p>
        </w:tc>
        <w:tc>
          <w:tcPr>
            <w:tcW w:type="dxa" w:w="2045"/>
            <w:vAlign w:val="top"/>
          </w:tcPr>
          <w:p>
            <w:r/>
            <w:r>
              <w:rPr>
                <w:b w:val="0"/>
                <w:sz w:val="14"/>
              </w:rPr>
              <w:t>Mengambil status, last_seen_at, dan informasi koneksi sensor.</w:t>
            </w:r>
          </w:p>
        </w:tc>
        <w:tc>
          <w:tcPr>
            <w:tcW w:type="dxa" w:w="2045"/>
            <w:vAlign w:val="top"/>
          </w:tcPr>
          <w:p>
            <w:r/>
            <w:r>
              <w:rPr>
                <w:b w:val="0"/>
                <w:sz w:val="14"/>
              </w:rPr>
              <w:t>JSON status sensor.</w:t>
            </w:r>
          </w:p>
        </w:tc>
        <w:tc>
          <w:tcPr>
            <w:tcW w:type="dxa" w:w="2045"/>
            <w:vAlign w:val="top"/>
          </w:tcPr>
          <w:p>
            <w:r/>
            <w:r>
              <w:rPr>
                <w:b w:val="0"/>
                <w:sz w:val="14"/>
              </w:rPr>
              <w:t>View Monitoring Dashboard</w:t>
            </w:r>
          </w:p>
        </w:tc>
      </w:tr>
      <w:tr>
        <w:tc>
          <w:tcPr>
            <w:tcW w:type="dxa" w:w="2045"/>
            <w:vAlign w:val="top"/>
          </w:tcPr>
          <w:p>
            <w:r/>
            <w:r>
              <w:rPr>
                <w:b w:val="0"/>
                <w:sz w:val="14"/>
              </w:rPr>
              <w:t>destroy($id)</w:t>
            </w:r>
          </w:p>
        </w:tc>
        <w:tc>
          <w:tcPr>
            <w:tcW w:type="dxa" w:w="2045"/>
            <w:vAlign w:val="top"/>
          </w:tcPr>
          <w:p>
            <w:r/>
            <w:r>
              <w:rPr>
                <w:b w:val="0"/>
                <w:sz w:val="14"/>
              </w:rPr>
              <w:t>id sensor</w:t>
            </w:r>
          </w:p>
        </w:tc>
        <w:tc>
          <w:tcPr>
            <w:tcW w:type="dxa" w:w="2045"/>
            <w:vAlign w:val="top"/>
          </w:tcPr>
          <w:p>
            <w:r/>
            <w:r>
              <w:rPr>
                <w:b w:val="0"/>
                <w:sz w:val="14"/>
              </w:rPr>
              <w:t>Menghapus atau menonaktifkan sensor sesuai implementasi controller.</w:t>
            </w:r>
          </w:p>
        </w:tc>
        <w:tc>
          <w:tcPr>
            <w:tcW w:type="dxa" w:w="2045"/>
            <w:vAlign w:val="top"/>
          </w:tcPr>
          <w:p>
            <w:r/>
            <w:r>
              <w:rPr>
                <w:b w:val="0"/>
                <w:sz w:val="14"/>
              </w:rPr>
              <w:t>JSON success.</w:t>
            </w:r>
          </w:p>
        </w:tc>
        <w:tc>
          <w:tcPr>
            <w:tcW w:type="dxa" w:w="2045"/>
            <w:vAlign w:val="top"/>
          </w:tcPr>
          <w:p>
            <w:r/>
            <w:r>
              <w:rPr>
                <w:b w:val="0"/>
                <w:sz w:val="14"/>
              </w:rPr>
              <w:t>Manage System</w:t>
            </w:r>
          </w:p>
        </w:tc>
      </w:tr>
    </w:tbl>
    <w:p>
      <w:pPr>
        <w:pStyle w:val="Heading3"/>
      </w:pPr>
      <w:r>
        <w:t>backend/app/Http/Controllers/Api/V1/UserController.php</w:t>
      </w:r>
    </w:p>
    <w:p>
      <w:pPr>
        <w:pStyle w:val="CodeBlock"/>
      </w:pPr>
      <w:r>
        <w:t>class UserController extends Controller</w:t>
        <w:br/>
        <w:t>public function index()</w:t>
        <w:br/>
        <w:t>public function store(Request $request)</w:t>
        <w:br/>
        <w:t>public function update(Request $request, $id)</w:t>
        <w:br/>
        <w:t>public function show($id)</w:t>
        <w:br/>
        <w:t>public function resetPassword(Request $request, $id)</w:t>
        <w:br/>
        <w:t>public function destroy($id)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0F6CBD"/>
          </w:tcPr>
          <w:p>
            <w:r/>
            <w:r>
              <w:rPr>
                <w:b/>
                <w:color w:val="FFFFFF"/>
                <w:sz w:val="15"/>
              </w:rPr>
              <w:t>Function</w:t>
            </w:r>
          </w:p>
        </w:tc>
        <w:tc>
          <w:tcPr>
            <w:tcW w:type="dxa" w:w="2045"/>
            <w:vAlign w:val="top"/>
            <w:shd w:fill="0F6CBD"/>
          </w:tcPr>
          <w:p>
            <w:r/>
            <w:r>
              <w:rPr>
                <w:b/>
                <w:color w:val="FFFFFF"/>
                <w:sz w:val="15"/>
              </w:rPr>
              <w:t>Input</w:t>
            </w:r>
          </w:p>
        </w:tc>
        <w:tc>
          <w:tcPr>
            <w:tcW w:type="dxa" w:w="2045"/>
            <w:vAlign w:val="top"/>
            <w:shd w:fill="0F6CBD"/>
          </w:tcPr>
          <w:p>
            <w:r/>
            <w:r>
              <w:rPr>
                <w:b/>
                <w:color w:val="FFFFFF"/>
                <w:sz w:val="15"/>
              </w:rPr>
              <w:t>Process detail</w:t>
            </w:r>
          </w:p>
        </w:tc>
        <w:tc>
          <w:tcPr>
            <w:tcW w:type="dxa" w:w="2045"/>
            <w:vAlign w:val="top"/>
            <w:shd w:fill="0F6CBD"/>
          </w:tcPr>
          <w:p>
            <w:r/>
            <w:r>
              <w:rPr>
                <w:b/>
                <w:color w:val="FFFFFF"/>
                <w:sz w:val="15"/>
              </w:rPr>
              <w:t>Output</w:t>
            </w:r>
          </w:p>
        </w:tc>
        <w:tc>
          <w:tcPr>
            <w:tcW w:type="dxa" w:w="2045"/>
            <w:vAlign w:val="top"/>
            <w:shd w:fill="0F6CBD"/>
          </w:tcPr>
          <w:p>
            <w:r/>
            <w:r>
              <w:rPr>
                <w:b/>
                <w:color w:val="FFFFFF"/>
                <w:sz w:val="15"/>
              </w:rPr>
              <w:t>Mapping Form 3</w:t>
            </w:r>
          </w:p>
        </w:tc>
      </w:tr>
      <w:tr>
        <w:tc>
          <w:tcPr>
            <w:tcW w:type="dxa" w:w="2045"/>
            <w:vAlign w:val="top"/>
          </w:tcPr>
          <w:p>
            <w:r/>
            <w:r>
              <w:rPr>
                <w:b w:val="0"/>
                <w:sz w:val="14"/>
              </w:rPr>
              <w:t>index()</w:t>
            </w:r>
          </w:p>
        </w:tc>
        <w:tc>
          <w:tcPr>
            <w:tcW w:type="dxa" w:w="2045"/>
            <w:vAlign w:val="top"/>
          </w:tcPr>
          <w:p>
            <w:r/>
            <w:r>
              <w:rPr>
                <w:b w:val="0"/>
                <w:sz w:val="14"/>
              </w:rPr>
              <w:t>Token admin</w:t>
            </w:r>
          </w:p>
        </w:tc>
        <w:tc>
          <w:tcPr>
            <w:tcW w:type="dxa" w:w="2045"/>
            <w:vAlign w:val="top"/>
          </w:tcPr>
          <w:p>
            <w:r/>
            <w:r>
              <w:rPr>
                <w:b w:val="0"/>
                <w:sz w:val="14"/>
              </w:rPr>
              <w:t>Mengambil semua user untuk manajemen akun.</w:t>
            </w:r>
          </w:p>
        </w:tc>
        <w:tc>
          <w:tcPr>
            <w:tcW w:type="dxa" w:w="2045"/>
            <w:vAlign w:val="top"/>
          </w:tcPr>
          <w:p>
            <w:r/>
            <w:r>
              <w:rPr>
                <w:b w:val="0"/>
                <w:sz w:val="14"/>
              </w:rPr>
              <w:t>JSON list user.</w:t>
            </w:r>
          </w:p>
        </w:tc>
        <w:tc>
          <w:tcPr>
            <w:tcW w:type="dxa" w:w="2045"/>
            <w:vAlign w:val="top"/>
          </w:tcPr>
          <w:p>
            <w:r/>
            <w:r>
              <w:rPr>
                <w:b w:val="0"/>
                <w:sz w:val="14"/>
              </w:rPr>
              <w:t>Manage System</w:t>
            </w:r>
          </w:p>
        </w:tc>
      </w:tr>
      <w:tr>
        <w:tc>
          <w:tcPr>
            <w:tcW w:type="dxa" w:w="2045"/>
            <w:vAlign w:val="top"/>
          </w:tcPr>
          <w:p>
            <w:r/>
            <w:r>
              <w:rPr>
                <w:b w:val="0"/>
                <w:sz w:val="14"/>
              </w:rPr>
              <w:t>store(Request $request)</w:t>
            </w:r>
          </w:p>
        </w:tc>
        <w:tc>
          <w:tcPr>
            <w:tcW w:type="dxa" w:w="2045"/>
            <w:vAlign w:val="top"/>
          </w:tcPr>
          <w:p>
            <w:r/>
            <w:r>
              <w:rPr>
                <w:b w:val="0"/>
                <w:sz w:val="14"/>
              </w:rPr>
              <w:t>full_name, username, email, password, role, status</w:t>
            </w:r>
          </w:p>
        </w:tc>
        <w:tc>
          <w:tcPr>
            <w:tcW w:type="dxa" w:w="2045"/>
            <w:vAlign w:val="top"/>
          </w:tcPr>
          <w:p>
            <w:r/>
            <w:r>
              <w:rPr>
                <w:b w:val="0"/>
                <w:sz w:val="14"/>
              </w:rPr>
              <w:t>Validasi field unik; hash password; buat user; catat audit log.</w:t>
            </w:r>
          </w:p>
        </w:tc>
        <w:tc>
          <w:tcPr>
            <w:tcW w:type="dxa" w:w="2045"/>
            <w:vAlign w:val="top"/>
          </w:tcPr>
          <w:p>
            <w:r/>
            <w:r>
              <w:rPr>
                <w:b w:val="0"/>
                <w:sz w:val="14"/>
              </w:rPr>
              <w:t>JSON user baru.</w:t>
            </w:r>
          </w:p>
        </w:tc>
        <w:tc>
          <w:tcPr>
            <w:tcW w:type="dxa" w:w="2045"/>
            <w:vAlign w:val="top"/>
          </w:tcPr>
          <w:p>
            <w:r/>
            <w:r>
              <w:rPr>
                <w:b w:val="0"/>
                <w:sz w:val="14"/>
              </w:rPr>
              <w:t>User Authentication / Manage System</w:t>
            </w:r>
          </w:p>
        </w:tc>
      </w:tr>
      <w:tr>
        <w:tc>
          <w:tcPr>
            <w:tcW w:type="dxa" w:w="2045"/>
            <w:vAlign w:val="top"/>
          </w:tcPr>
          <w:p>
            <w:r/>
            <w:r>
              <w:rPr>
                <w:b w:val="0"/>
                <w:sz w:val="14"/>
              </w:rPr>
              <w:t>update(Request $request, $id)</w:t>
            </w:r>
          </w:p>
        </w:tc>
        <w:tc>
          <w:tcPr>
            <w:tcW w:type="dxa" w:w="2045"/>
            <w:vAlign w:val="top"/>
          </w:tcPr>
          <w:p>
            <w:r/>
            <w:r>
              <w:rPr>
                <w:b w:val="0"/>
                <w:sz w:val="14"/>
              </w:rPr>
              <w:t>id user dan field update</w:t>
            </w:r>
          </w:p>
        </w:tc>
        <w:tc>
          <w:tcPr>
            <w:tcW w:type="dxa" w:w="2045"/>
            <w:vAlign w:val="top"/>
          </w:tcPr>
          <w:p>
            <w:r/>
            <w:r>
              <w:rPr>
                <w:b w:val="0"/>
                <w:sz w:val="14"/>
              </w:rPr>
              <w:t>Validasi data; update profil, role, atau status; catat audit log.</w:t>
            </w:r>
          </w:p>
        </w:tc>
        <w:tc>
          <w:tcPr>
            <w:tcW w:type="dxa" w:w="2045"/>
            <w:vAlign w:val="top"/>
          </w:tcPr>
          <w:p>
            <w:r/>
            <w:r>
              <w:rPr>
                <w:b w:val="0"/>
                <w:sz w:val="14"/>
              </w:rPr>
              <w:t>JSON user terbaru.</w:t>
            </w:r>
          </w:p>
        </w:tc>
        <w:tc>
          <w:tcPr>
            <w:tcW w:type="dxa" w:w="2045"/>
            <w:vAlign w:val="top"/>
          </w:tcPr>
          <w:p>
            <w:r/>
            <w:r>
              <w:rPr>
                <w:b w:val="0"/>
                <w:sz w:val="14"/>
              </w:rPr>
              <w:t>Manage System</w:t>
            </w:r>
          </w:p>
        </w:tc>
      </w:tr>
      <w:tr>
        <w:tc>
          <w:tcPr>
            <w:tcW w:type="dxa" w:w="2045"/>
            <w:vAlign w:val="top"/>
          </w:tcPr>
          <w:p>
            <w:r/>
            <w:r>
              <w:rPr>
                <w:b w:val="0"/>
                <w:sz w:val="14"/>
              </w:rPr>
              <w:t>show($id)</w:t>
            </w:r>
          </w:p>
        </w:tc>
        <w:tc>
          <w:tcPr>
            <w:tcW w:type="dxa" w:w="2045"/>
            <w:vAlign w:val="top"/>
          </w:tcPr>
          <w:p>
            <w:r/>
            <w:r>
              <w:rPr>
                <w:b w:val="0"/>
                <w:sz w:val="14"/>
              </w:rPr>
              <w:t>id user</w:t>
            </w:r>
          </w:p>
        </w:tc>
        <w:tc>
          <w:tcPr>
            <w:tcW w:type="dxa" w:w="2045"/>
            <w:vAlign w:val="top"/>
          </w:tcPr>
          <w:p>
            <w:r/>
            <w:r>
              <w:rPr>
                <w:b w:val="0"/>
                <w:sz w:val="14"/>
              </w:rPr>
              <w:t>Mengambil detail user.</w:t>
            </w:r>
          </w:p>
        </w:tc>
        <w:tc>
          <w:tcPr>
            <w:tcW w:type="dxa" w:w="2045"/>
            <w:vAlign w:val="top"/>
          </w:tcPr>
          <w:p>
            <w:r/>
            <w:r>
              <w:rPr>
                <w:b w:val="0"/>
                <w:sz w:val="14"/>
              </w:rPr>
              <w:t>JSON detail user.</w:t>
            </w:r>
          </w:p>
        </w:tc>
        <w:tc>
          <w:tcPr>
            <w:tcW w:type="dxa" w:w="2045"/>
            <w:vAlign w:val="top"/>
          </w:tcPr>
          <w:p>
            <w:r/>
            <w:r>
              <w:rPr>
                <w:b w:val="0"/>
                <w:sz w:val="14"/>
              </w:rPr>
              <w:t>Manage System</w:t>
            </w:r>
          </w:p>
        </w:tc>
      </w:tr>
      <w:tr>
        <w:tc>
          <w:tcPr>
            <w:tcW w:type="dxa" w:w="2045"/>
            <w:vAlign w:val="top"/>
          </w:tcPr>
          <w:p>
            <w:r/>
            <w:r>
              <w:rPr>
                <w:b w:val="0"/>
                <w:sz w:val="14"/>
              </w:rPr>
              <w:t>resetPassword(Request $request, $id)</w:t>
            </w:r>
          </w:p>
        </w:tc>
        <w:tc>
          <w:tcPr>
            <w:tcW w:type="dxa" w:w="2045"/>
            <w:vAlign w:val="top"/>
          </w:tcPr>
          <w:p>
            <w:r/>
            <w:r>
              <w:rPr>
                <w:b w:val="0"/>
                <w:sz w:val="14"/>
              </w:rPr>
              <w:t>password baru</w:t>
            </w:r>
          </w:p>
        </w:tc>
        <w:tc>
          <w:tcPr>
            <w:tcW w:type="dxa" w:w="2045"/>
            <w:vAlign w:val="top"/>
          </w:tcPr>
          <w:p>
            <w:r/>
            <w:r>
              <w:rPr>
                <w:b w:val="0"/>
                <w:sz w:val="14"/>
              </w:rPr>
              <w:t>Validasi password; hash password; simpan; catat audit log.</w:t>
            </w:r>
          </w:p>
        </w:tc>
        <w:tc>
          <w:tcPr>
            <w:tcW w:type="dxa" w:w="2045"/>
            <w:vAlign w:val="top"/>
          </w:tcPr>
          <w:p>
            <w:r/>
            <w:r>
              <w:rPr>
                <w:b w:val="0"/>
                <w:sz w:val="14"/>
              </w:rPr>
              <w:t>JSON success.</w:t>
            </w:r>
          </w:p>
        </w:tc>
        <w:tc>
          <w:tcPr>
            <w:tcW w:type="dxa" w:w="2045"/>
            <w:vAlign w:val="top"/>
          </w:tcPr>
          <w:p>
            <w:r/>
            <w:r>
              <w:rPr>
                <w:b w:val="0"/>
                <w:sz w:val="14"/>
              </w:rPr>
              <w:t>Manage System</w:t>
            </w:r>
          </w:p>
        </w:tc>
      </w:tr>
      <w:tr>
        <w:tc>
          <w:tcPr>
            <w:tcW w:type="dxa" w:w="2045"/>
            <w:vAlign w:val="top"/>
          </w:tcPr>
          <w:p>
            <w:r/>
            <w:r>
              <w:rPr>
                <w:b w:val="0"/>
                <w:sz w:val="14"/>
              </w:rPr>
              <w:t>destroy($id)</w:t>
            </w:r>
          </w:p>
        </w:tc>
        <w:tc>
          <w:tcPr>
            <w:tcW w:type="dxa" w:w="2045"/>
            <w:vAlign w:val="top"/>
          </w:tcPr>
          <w:p>
            <w:r/>
            <w:r>
              <w:rPr>
                <w:b w:val="0"/>
                <w:sz w:val="14"/>
              </w:rPr>
              <w:t>id user</w:t>
            </w:r>
          </w:p>
        </w:tc>
        <w:tc>
          <w:tcPr>
            <w:tcW w:type="dxa" w:w="2045"/>
            <w:vAlign w:val="top"/>
          </w:tcPr>
          <w:p>
            <w:r/>
            <w:r>
              <w:rPr>
                <w:b w:val="0"/>
                <w:sz w:val="14"/>
              </w:rPr>
              <w:t>Menghapus/deactivate user agar akses bisa dihentikan.</w:t>
            </w:r>
          </w:p>
        </w:tc>
        <w:tc>
          <w:tcPr>
            <w:tcW w:type="dxa" w:w="2045"/>
            <w:vAlign w:val="top"/>
          </w:tcPr>
          <w:p>
            <w:r/>
            <w:r>
              <w:rPr>
                <w:b w:val="0"/>
                <w:sz w:val="14"/>
              </w:rPr>
              <w:t>JSON success.</w:t>
            </w:r>
          </w:p>
        </w:tc>
        <w:tc>
          <w:tcPr>
            <w:tcW w:type="dxa" w:w="2045"/>
            <w:vAlign w:val="top"/>
          </w:tcPr>
          <w:p>
            <w:r/>
            <w:r>
              <w:rPr>
                <w:b w:val="0"/>
                <w:sz w:val="14"/>
              </w:rPr>
              <w:t>Manage System</w:t>
            </w:r>
          </w:p>
        </w:tc>
      </w:tr>
    </w:tbl>
    <w:p>
      <w:pPr>
        <w:pStyle w:val="Heading3"/>
      </w:pPr>
      <w:r>
        <w:t>backend/app/Http/Controllers/Api/V1/LocationController.php</w:t>
      </w:r>
    </w:p>
    <w:p>
      <w:pPr>
        <w:pStyle w:val="CodeBlock"/>
      </w:pPr>
      <w:r>
        <w:t>class LocationController extends Controller</w:t>
        <w:br/>
        <w:t>public function index()</w:t>
        <w:br/>
        <w:t>public function store(Request $request)</w:t>
        <w:br/>
        <w:t>public function update(Request $request, $id)</w:t>
        <w:br/>
        <w:t>public function show($id)</w:t>
        <w:br/>
        <w:t>public function destroy($id)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0F6CBD"/>
          </w:tcPr>
          <w:p>
            <w:r/>
            <w:r>
              <w:rPr>
                <w:b/>
                <w:color w:val="FFFFFF"/>
                <w:sz w:val="15"/>
              </w:rPr>
              <w:t>Function</w:t>
            </w:r>
          </w:p>
        </w:tc>
        <w:tc>
          <w:tcPr>
            <w:tcW w:type="dxa" w:w="2045"/>
            <w:vAlign w:val="top"/>
            <w:shd w:fill="0F6CBD"/>
          </w:tcPr>
          <w:p>
            <w:r/>
            <w:r>
              <w:rPr>
                <w:b/>
                <w:color w:val="FFFFFF"/>
                <w:sz w:val="15"/>
              </w:rPr>
              <w:t>Input</w:t>
            </w:r>
          </w:p>
        </w:tc>
        <w:tc>
          <w:tcPr>
            <w:tcW w:type="dxa" w:w="2045"/>
            <w:vAlign w:val="top"/>
            <w:shd w:fill="0F6CBD"/>
          </w:tcPr>
          <w:p>
            <w:r/>
            <w:r>
              <w:rPr>
                <w:b/>
                <w:color w:val="FFFFFF"/>
                <w:sz w:val="15"/>
              </w:rPr>
              <w:t>Process detail</w:t>
            </w:r>
          </w:p>
        </w:tc>
        <w:tc>
          <w:tcPr>
            <w:tcW w:type="dxa" w:w="2045"/>
            <w:vAlign w:val="top"/>
            <w:shd w:fill="0F6CBD"/>
          </w:tcPr>
          <w:p>
            <w:r/>
            <w:r>
              <w:rPr>
                <w:b/>
                <w:color w:val="FFFFFF"/>
                <w:sz w:val="15"/>
              </w:rPr>
              <w:t>Output</w:t>
            </w:r>
          </w:p>
        </w:tc>
        <w:tc>
          <w:tcPr>
            <w:tcW w:type="dxa" w:w="2045"/>
            <w:vAlign w:val="top"/>
            <w:shd w:fill="0F6CBD"/>
          </w:tcPr>
          <w:p>
            <w:r/>
            <w:r>
              <w:rPr>
                <w:b/>
                <w:color w:val="FFFFFF"/>
                <w:sz w:val="15"/>
              </w:rPr>
              <w:t>Mapping Form 3</w:t>
            </w:r>
          </w:p>
        </w:tc>
      </w:tr>
      <w:tr>
        <w:tc>
          <w:tcPr>
            <w:tcW w:type="dxa" w:w="2045"/>
            <w:vAlign w:val="top"/>
          </w:tcPr>
          <w:p>
            <w:r/>
            <w:r>
              <w:rPr>
                <w:b w:val="0"/>
                <w:sz w:val="14"/>
              </w:rPr>
              <w:t>index()</w:t>
            </w:r>
          </w:p>
        </w:tc>
        <w:tc>
          <w:tcPr>
            <w:tcW w:type="dxa" w:w="2045"/>
            <w:vAlign w:val="top"/>
          </w:tcPr>
          <w:p>
            <w:r/>
            <w:r>
              <w:rPr>
                <w:b w:val="0"/>
                <w:sz w:val="14"/>
              </w:rPr>
              <w:t>Token owner/admin</w:t>
            </w:r>
          </w:p>
        </w:tc>
        <w:tc>
          <w:tcPr>
            <w:tcW w:type="dxa" w:w="2045"/>
            <w:vAlign w:val="top"/>
          </w:tcPr>
          <w:p>
            <w:r/>
            <w:r>
              <w:rPr>
                <w:b w:val="0"/>
                <w:sz w:val="14"/>
              </w:rPr>
              <w:t>Mengambil lokasi aktif untuk selector dan manajemen lokasi.</w:t>
            </w:r>
          </w:p>
        </w:tc>
        <w:tc>
          <w:tcPr>
            <w:tcW w:type="dxa" w:w="2045"/>
            <w:vAlign w:val="top"/>
          </w:tcPr>
          <w:p>
            <w:r/>
            <w:r>
              <w:rPr>
                <w:b w:val="0"/>
                <w:sz w:val="14"/>
              </w:rPr>
              <w:t>JSON list location.</w:t>
            </w:r>
          </w:p>
        </w:tc>
        <w:tc>
          <w:tcPr>
            <w:tcW w:type="dxa" w:w="2045"/>
            <w:vAlign w:val="top"/>
          </w:tcPr>
          <w:p>
            <w:r/>
            <w:r>
              <w:rPr>
                <w:b w:val="0"/>
                <w:sz w:val="14"/>
              </w:rPr>
              <w:t>Access Database / Display Dashboard</w:t>
            </w:r>
          </w:p>
        </w:tc>
      </w:tr>
      <w:tr>
        <w:tc>
          <w:tcPr>
            <w:tcW w:type="dxa" w:w="2045"/>
            <w:vAlign w:val="top"/>
          </w:tcPr>
          <w:p>
            <w:r/>
            <w:r>
              <w:rPr>
                <w:b w:val="0"/>
                <w:sz w:val="14"/>
              </w:rPr>
              <w:t>store(Request $request)</w:t>
            </w:r>
          </w:p>
        </w:tc>
        <w:tc>
          <w:tcPr>
            <w:tcW w:type="dxa" w:w="2045"/>
            <w:vAlign w:val="top"/>
          </w:tcPr>
          <w:p>
            <w:r/>
            <w:r>
              <w:rPr>
                <w:b w:val="0"/>
                <w:sz w:val="14"/>
              </w:rPr>
              <w:t>owner_id, location_name, address, capacity</w:t>
            </w:r>
          </w:p>
        </w:tc>
        <w:tc>
          <w:tcPr>
            <w:tcW w:type="dxa" w:w="2045"/>
            <w:vAlign w:val="top"/>
          </w:tcPr>
          <w:p>
            <w:r/>
            <w:r>
              <w:rPr>
                <w:b w:val="0"/>
                <w:sz w:val="14"/>
              </w:rPr>
              <w:t>Validasi input; buat lokasi; catat audit log.</w:t>
            </w:r>
          </w:p>
        </w:tc>
        <w:tc>
          <w:tcPr>
            <w:tcW w:type="dxa" w:w="2045"/>
            <w:vAlign w:val="top"/>
          </w:tcPr>
          <w:p>
            <w:r/>
            <w:r>
              <w:rPr>
                <w:b w:val="0"/>
                <w:sz w:val="14"/>
              </w:rPr>
              <w:t>JSON lokasi baru.</w:t>
            </w:r>
          </w:p>
        </w:tc>
        <w:tc>
          <w:tcPr>
            <w:tcW w:type="dxa" w:w="2045"/>
            <w:vAlign w:val="top"/>
          </w:tcPr>
          <w:p>
            <w:r/>
            <w:r>
              <w:rPr>
                <w:b w:val="0"/>
                <w:sz w:val="14"/>
              </w:rPr>
              <w:t>Manage System</w:t>
            </w:r>
          </w:p>
        </w:tc>
      </w:tr>
      <w:tr>
        <w:tc>
          <w:tcPr>
            <w:tcW w:type="dxa" w:w="2045"/>
            <w:vAlign w:val="top"/>
          </w:tcPr>
          <w:p>
            <w:r/>
            <w:r>
              <w:rPr>
                <w:b w:val="0"/>
                <w:sz w:val="14"/>
              </w:rPr>
              <w:t>update(Request $request, $id)</w:t>
            </w:r>
          </w:p>
        </w:tc>
        <w:tc>
          <w:tcPr>
            <w:tcW w:type="dxa" w:w="2045"/>
            <w:vAlign w:val="top"/>
          </w:tcPr>
          <w:p>
            <w:r/>
            <w:r>
              <w:rPr>
                <w:b w:val="0"/>
                <w:sz w:val="14"/>
              </w:rPr>
              <w:t>id lokasi dan data update</w:t>
            </w:r>
          </w:p>
        </w:tc>
        <w:tc>
          <w:tcPr>
            <w:tcW w:type="dxa" w:w="2045"/>
            <w:vAlign w:val="top"/>
          </w:tcPr>
          <w:p>
            <w:r/>
            <w:r>
              <w:rPr>
                <w:b w:val="0"/>
                <w:sz w:val="14"/>
              </w:rPr>
              <w:t>Validasi input; update lokasi; catat audit log.</w:t>
            </w:r>
          </w:p>
        </w:tc>
        <w:tc>
          <w:tcPr>
            <w:tcW w:type="dxa" w:w="2045"/>
            <w:vAlign w:val="top"/>
          </w:tcPr>
          <w:p>
            <w:r/>
            <w:r>
              <w:rPr>
                <w:b w:val="0"/>
                <w:sz w:val="14"/>
              </w:rPr>
              <w:t>JSON lokasi terbaru.</w:t>
            </w:r>
          </w:p>
        </w:tc>
        <w:tc>
          <w:tcPr>
            <w:tcW w:type="dxa" w:w="2045"/>
            <w:vAlign w:val="top"/>
          </w:tcPr>
          <w:p>
            <w:r/>
            <w:r>
              <w:rPr>
                <w:b w:val="0"/>
                <w:sz w:val="14"/>
              </w:rPr>
              <w:t>Manage System</w:t>
            </w:r>
          </w:p>
        </w:tc>
      </w:tr>
      <w:tr>
        <w:tc>
          <w:tcPr>
            <w:tcW w:type="dxa" w:w="2045"/>
            <w:vAlign w:val="top"/>
          </w:tcPr>
          <w:p>
            <w:r/>
            <w:r>
              <w:rPr>
                <w:b w:val="0"/>
                <w:sz w:val="14"/>
              </w:rPr>
              <w:t>show($id)</w:t>
            </w:r>
          </w:p>
        </w:tc>
        <w:tc>
          <w:tcPr>
            <w:tcW w:type="dxa" w:w="2045"/>
            <w:vAlign w:val="top"/>
          </w:tcPr>
          <w:p>
            <w:r/>
            <w:r>
              <w:rPr>
                <w:b w:val="0"/>
                <w:sz w:val="14"/>
              </w:rPr>
              <w:t>id lokasi</w:t>
            </w:r>
          </w:p>
        </w:tc>
        <w:tc>
          <w:tcPr>
            <w:tcW w:type="dxa" w:w="2045"/>
            <w:vAlign w:val="top"/>
          </w:tcPr>
          <w:p>
            <w:r/>
            <w:r>
              <w:rPr>
                <w:b w:val="0"/>
                <w:sz w:val="14"/>
              </w:rPr>
              <w:t>Mengambil detail lokasi.</w:t>
            </w:r>
          </w:p>
        </w:tc>
        <w:tc>
          <w:tcPr>
            <w:tcW w:type="dxa" w:w="2045"/>
            <w:vAlign w:val="top"/>
          </w:tcPr>
          <w:p>
            <w:r/>
            <w:r>
              <w:rPr>
                <w:b w:val="0"/>
                <w:sz w:val="14"/>
              </w:rPr>
              <w:t>JSON detail lokasi.</w:t>
            </w:r>
          </w:p>
        </w:tc>
        <w:tc>
          <w:tcPr>
            <w:tcW w:type="dxa" w:w="2045"/>
            <w:vAlign w:val="top"/>
          </w:tcPr>
          <w:p>
            <w:r/>
            <w:r>
              <w:rPr>
                <w:b w:val="0"/>
                <w:sz w:val="14"/>
              </w:rPr>
              <w:t>Access Database</w:t>
            </w:r>
          </w:p>
        </w:tc>
      </w:tr>
      <w:tr>
        <w:tc>
          <w:tcPr>
            <w:tcW w:type="dxa" w:w="2045"/>
            <w:vAlign w:val="top"/>
          </w:tcPr>
          <w:p>
            <w:r/>
            <w:r>
              <w:rPr>
                <w:b w:val="0"/>
                <w:sz w:val="14"/>
              </w:rPr>
              <w:t>destroy($id)</w:t>
            </w:r>
          </w:p>
        </w:tc>
        <w:tc>
          <w:tcPr>
            <w:tcW w:type="dxa" w:w="2045"/>
            <w:vAlign w:val="top"/>
          </w:tcPr>
          <w:p>
            <w:r/>
            <w:r>
              <w:rPr>
                <w:b w:val="0"/>
                <w:sz w:val="14"/>
              </w:rPr>
              <w:t>id lokasi</w:t>
            </w:r>
          </w:p>
        </w:tc>
        <w:tc>
          <w:tcPr>
            <w:tcW w:type="dxa" w:w="2045"/>
            <w:vAlign w:val="top"/>
          </w:tcPr>
          <w:p>
            <w:r/>
            <w:r>
              <w:rPr>
                <w:b w:val="0"/>
                <w:sz w:val="14"/>
              </w:rPr>
              <w:t>Soft delete lokasi agar data historis tetap aman.</w:t>
            </w:r>
          </w:p>
        </w:tc>
        <w:tc>
          <w:tcPr>
            <w:tcW w:type="dxa" w:w="2045"/>
            <w:vAlign w:val="top"/>
          </w:tcPr>
          <w:p>
            <w:r/>
            <w:r>
              <w:rPr>
                <w:b w:val="0"/>
                <w:sz w:val="14"/>
              </w:rPr>
              <w:t>JSON success.</w:t>
            </w:r>
          </w:p>
        </w:tc>
        <w:tc>
          <w:tcPr>
            <w:tcW w:type="dxa" w:w="2045"/>
            <w:vAlign w:val="top"/>
          </w:tcPr>
          <w:p>
            <w:r/>
            <w:r>
              <w:rPr>
                <w:b w:val="0"/>
                <w:sz w:val="14"/>
              </w:rPr>
              <w:t>Manage System</w:t>
            </w:r>
          </w:p>
        </w:tc>
      </w:tr>
    </w:tbl>
    <w:p>
      <w:pPr>
        <w:pStyle w:val="Heading3"/>
      </w:pPr>
      <w:r>
        <w:t>backend/app/Http/Controllers/Api/V1/VehicleEntryController.php</w:t>
      </w:r>
    </w:p>
    <w:p>
      <w:pPr>
        <w:pStyle w:val="CodeBlock"/>
      </w:pPr>
      <w:r>
        <w:t>class VehicleEntryController extends Controller</w:t>
        <w:br/>
        <w:t>public function index(Request $request)</w:t>
        <w:br/>
        <w:t>public function show($id)</w:t>
        <w:br/>
        <w:t>public function destroy($id)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0F6CBD"/>
          </w:tcPr>
          <w:p>
            <w:r/>
            <w:r>
              <w:rPr>
                <w:b/>
                <w:color w:val="FFFFFF"/>
                <w:sz w:val="15"/>
              </w:rPr>
              <w:t>Function</w:t>
            </w:r>
          </w:p>
        </w:tc>
        <w:tc>
          <w:tcPr>
            <w:tcW w:type="dxa" w:w="2045"/>
            <w:vAlign w:val="top"/>
            <w:shd w:fill="0F6CBD"/>
          </w:tcPr>
          <w:p>
            <w:r/>
            <w:r>
              <w:rPr>
                <w:b/>
                <w:color w:val="FFFFFF"/>
                <w:sz w:val="15"/>
              </w:rPr>
              <w:t>Input</w:t>
            </w:r>
          </w:p>
        </w:tc>
        <w:tc>
          <w:tcPr>
            <w:tcW w:type="dxa" w:w="2045"/>
            <w:vAlign w:val="top"/>
            <w:shd w:fill="0F6CBD"/>
          </w:tcPr>
          <w:p>
            <w:r/>
            <w:r>
              <w:rPr>
                <w:b/>
                <w:color w:val="FFFFFF"/>
                <w:sz w:val="15"/>
              </w:rPr>
              <w:t>Process detail</w:t>
            </w:r>
          </w:p>
        </w:tc>
        <w:tc>
          <w:tcPr>
            <w:tcW w:type="dxa" w:w="2045"/>
            <w:vAlign w:val="top"/>
            <w:shd w:fill="0F6CBD"/>
          </w:tcPr>
          <w:p>
            <w:r/>
            <w:r>
              <w:rPr>
                <w:b/>
                <w:color w:val="FFFFFF"/>
                <w:sz w:val="15"/>
              </w:rPr>
              <w:t>Output</w:t>
            </w:r>
          </w:p>
        </w:tc>
        <w:tc>
          <w:tcPr>
            <w:tcW w:type="dxa" w:w="2045"/>
            <w:vAlign w:val="top"/>
            <w:shd w:fill="0F6CBD"/>
          </w:tcPr>
          <w:p>
            <w:r/>
            <w:r>
              <w:rPr>
                <w:b/>
                <w:color w:val="FFFFFF"/>
                <w:sz w:val="15"/>
              </w:rPr>
              <w:t>Mapping Form 3</w:t>
            </w:r>
          </w:p>
        </w:tc>
      </w:tr>
      <w:tr>
        <w:tc>
          <w:tcPr>
            <w:tcW w:type="dxa" w:w="2045"/>
            <w:vAlign w:val="top"/>
          </w:tcPr>
          <w:p>
            <w:r/>
            <w:r>
              <w:rPr>
                <w:b w:val="0"/>
                <w:sz w:val="14"/>
              </w:rPr>
              <w:t>index(Request $request)</w:t>
            </w:r>
          </w:p>
        </w:tc>
        <w:tc>
          <w:tcPr>
            <w:tcW w:type="dxa" w:w="2045"/>
            <w:vAlign w:val="top"/>
          </w:tcPr>
          <w:p>
            <w:r/>
            <w:r>
              <w:rPr>
                <w:b w:val="0"/>
                <w:sz w:val="14"/>
              </w:rPr>
              <w:t>location_id, start_date, end_date optional</w:t>
            </w:r>
          </w:p>
        </w:tc>
        <w:tc>
          <w:tcPr>
            <w:tcW w:type="dxa" w:w="2045"/>
            <w:vAlign w:val="top"/>
          </w:tcPr>
          <w:p>
            <w:r/>
            <w:r>
              <w:rPr>
                <w:b w:val="0"/>
                <w:sz w:val="14"/>
              </w:rPr>
              <w:t>Query vehicle_entries dengan filter dan relasi sensor/lokasi.</w:t>
            </w:r>
          </w:p>
        </w:tc>
        <w:tc>
          <w:tcPr>
            <w:tcW w:type="dxa" w:w="2045"/>
            <w:vAlign w:val="top"/>
          </w:tcPr>
          <w:p>
            <w:r/>
            <w:r>
              <w:rPr>
                <w:b w:val="0"/>
                <w:sz w:val="14"/>
              </w:rPr>
              <w:t>JSON list vehicle entry.</w:t>
            </w:r>
          </w:p>
        </w:tc>
        <w:tc>
          <w:tcPr>
            <w:tcW w:type="dxa" w:w="2045"/>
            <w:vAlign w:val="top"/>
          </w:tcPr>
          <w:p>
            <w:r/>
            <w:r>
              <w:rPr>
                <w:b w:val="0"/>
                <w:sz w:val="14"/>
              </w:rPr>
              <w:t>Store Vehicle Data / Access Database</w:t>
            </w:r>
          </w:p>
        </w:tc>
      </w:tr>
      <w:tr>
        <w:tc>
          <w:tcPr>
            <w:tcW w:type="dxa" w:w="2045"/>
            <w:vAlign w:val="top"/>
          </w:tcPr>
          <w:p>
            <w:r/>
            <w:r>
              <w:rPr>
                <w:b w:val="0"/>
                <w:sz w:val="14"/>
              </w:rPr>
              <w:t>show($id)</w:t>
            </w:r>
          </w:p>
        </w:tc>
        <w:tc>
          <w:tcPr>
            <w:tcW w:type="dxa" w:w="2045"/>
            <w:vAlign w:val="top"/>
          </w:tcPr>
          <w:p>
            <w:r/>
            <w:r>
              <w:rPr>
                <w:b w:val="0"/>
                <w:sz w:val="14"/>
              </w:rPr>
              <w:t>id vehicle entry</w:t>
            </w:r>
          </w:p>
        </w:tc>
        <w:tc>
          <w:tcPr>
            <w:tcW w:type="dxa" w:w="2045"/>
            <w:vAlign w:val="top"/>
          </w:tcPr>
          <w:p>
            <w:r/>
            <w:r>
              <w:rPr>
                <w:b w:val="0"/>
                <w:sz w:val="14"/>
              </w:rPr>
              <w:t>Mengambil detail satu entry.</w:t>
            </w:r>
          </w:p>
        </w:tc>
        <w:tc>
          <w:tcPr>
            <w:tcW w:type="dxa" w:w="2045"/>
            <w:vAlign w:val="top"/>
          </w:tcPr>
          <w:p>
            <w:r/>
            <w:r>
              <w:rPr>
                <w:b w:val="0"/>
                <w:sz w:val="14"/>
              </w:rPr>
              <w:t>JSON detail vehicle entry.</w:t>
            </w:r>
          </w:p>
        </w:tc>
        <w:tc>
          <w:tcPr>
            <w:tcW w:type="dxa" w:w="2045"/>
            <w:vAlign w:val="top"/>
          </w:tcPr>
          <w:p>
            <w:r/>
            <w:r>
              <w:rPr>
                <w:b w:val="0"/>
                <w:sz w:val="14"/>
              </w:rPr>
              <w:t>Access Database</w:t>
            </w:r>
          </w:p>
        </w:tc>
      </w:tr>
      <w:tr>
        <w:tc>
          <w:tcPr>
            <w:tcW w:type="dxa" w:w="2045"/>
            <w:vAlign w:val="top"/>
          </w:tcPr>
          <w:p>
            <w:r/>
            <w:r>
              <w:rPr>
                <w:b w:val="0"/>
                <w:sz w:val="14"/>
              </w:rPr>
              <w:t>destroy($id)</w:t>
            </w:r>
          </w:p>
        </w:tc>
        <w:tc>
          <w:tcPr>
            <w:tcW w:type="dxa" w:w="2045"/>
            <w:vAlign w:val="top"/>
          </w:tcPr>
          <w:p>
            <w:r/>
            <w:r>
              <w:rPr>
                <w:b w:val="0"/>
                <w:sz w:val="14"/>
              </w:rPr>
              <w:t>id vehicle entry</w:t>
            </w:r>
          </w:p>
        </w:tc>
        <w:tc>
          <w:tcPr>
            <w:tcW w:type="dxa" w:w="2045"/>
            <w:vAlign w:val="top"/>
          </w:tcPr>
          <w:p>
            <w:r/>
            <w:r>
              <w:rPr>
                <w:b w:val="0"/>
                <w:sz w:val="14"/>
              </w:rPr>
              <w:t>Soft delete entry dan catat audit log jika tersedia.</w:t>
            </w:r>
          </w:p>
        </w:tc>
        <w:tc>
          <w:tcPr>
            <w:tcW w:type="dxa" w:w="2045"/>
            <w:vAlign w:val="top"/>
          </w:tcPr>
          <w:p>
            <w:r/>
            <w:r>
              <w:rPr>
                <w:b w:val="0"/>
                <w:sz w:val="14"/>
              </w:rPr>
              <w:t>JSON success.</w:t>
            </w:r>
          </w:p>
        </w:tc>
        <w:tc>
          <w:tcPr>
            <w:tcW w:type="dxa" w:w="2045"/>
            <w:vAlign w:val="top"/>
          </w:tcPr>
          <w:p>
            <w:r/>
            <w:r>
              <w:rPr>
                <w:b w:val="0"/>
                <w:sz w:val="14"/>
              </w:rPr>
              <w:t>Manage System</w:t>
            </w:r>
          </w:p>
        </w:tc>
      </w:tr>
    </w:tbl>
    <w:p>
      <w:pPr>
        <w:pStyle w:val="Heading3"/>
      </w:pPr>
      <w:r>
        <w:t>backend/app/Http/Controllers/Api/V1/AuditLogController.php</w:t>
      </w:r>
    </w:p>
    <w:p>
      <w:pPr>
        <w:pStyle w:val="CodeBlock"/>
      </w:pPr>
      <w:r>
        <w:t>class AuditLogController extends Controller</w:t>
        <w:br/>
        <w:t>public function index(Request $request)</w:t>
        <w:br/>
        <w:t>public function show($id)</w:t>
        <w:br/>
        <w:t>public function export(Request $request)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0F6CBD"/>
          </w:tcPr>
          <w:p>
            <w:r/>
            <w:r>
              <w:rPr>
                <w:b/>
                <w:color w:val="FFFFFF"/>
                <w:sz w:val="15"/>
              </w:rPr>
              <w:t>Function</w:t>
            </w:r>
          </w:p>
        </w:tc>
        <w:tc>
          <w:tcPr>
            <w:tcW w:type="dxa" w:w="2045"/>
            <w:vAlign w:val="top"/>
            <w:shd w:fill="0F6CBD"/>
          </w:tcPr>
          <w:p>
            <w:r/>
            <w:r>
              <w:rPr>
                <w:b/>
                <w:color w:val="FFFFFF"/>
                <w:sz w:val="15"/>
              </w:rPr>
              <w:t>Input</w:t>
            </w:r>
          </w:p>
        </w:tc>
        <w:tc>
          <w:tcPr>
            <w:tcW w:type="dxa" w:w="2045"/>
            <w:vAlign w:val="top"/>
            <w:shd w:fill="0F6CBD"/>
          </w:tcPr>
          <w:p>
            <w:r/>
            <w:r>
              <w:rPr>
                <w:b/>
                <w:color w:val="FFFFFF"/>
                <w:sz w:val="15"/>
              </w:rPr>
              <w:t>Process detail</w:t>
            </w:r>
          </w:p>
        </w:tc>
        <w:tc>
          <w:tcPr>
            <w:tcW w:type="dxa" w:w="2045"/>
            <w:vAlign w:val="top"/>
            <w:shd w:fill="0F6CBD"/>
          </w:tcPr>
          <w:p>
            <w:r/>
            <w:r>
              <w:rPr>
                <w:b/>
                <w:color w:val="FFFFFF"/>
                <w:sz w:val="15"/>
              </w:rPr>
              <w:t>Output</w:t>
            </w:r>
          </w:p>
        </w:tc>
        <w:tc>
          <w:tcPr>
            <w:tcW w:type="dxa" w:w="2045"/>
            <w:vAlign w:val="top"/>
            <w:shd w:fill="0F6CBD"/>
          </w:tcPr>
          <w:p>
            <w:r/>
            <w:r>
              <w:rPr>
                <w:b/>
                <w:color w:val="FFFFFF"/>
                <w:sz w:val="15"/>
              </w:rPr>
              <w:t>Mapping Form 3</w:t>
            </w:r>
          </w:p>
        </w:tc>
      </w:tr>
      <w:tr>
        <w:tc>
          <w:tcPr>
            <w:tcW w:type="dxa" w:w="2045"/>
            <w:vAlign w:val="top"/>
          </w:tcPr>
          <w:p>
            <w:r/>
            <w:r>
              <w:rPr>
                <w:b w:val="0"/>
                <w:sz w:val="14"/>
              </w:rPr>
              <w:t>index(Request $request)</w:t>
            </w:r>
          </w:p>
        </w:tc>
        <w:tc>
          <w:tcPr>
            <w:tcW w:type="dxa" w:w="2045"/>
            <w:vAlign w:val="top"/>
          </w:tcPr>
          <w:p>
            <w:r/>
            <w:r>
              <w:rPr>
                <w:b w:val="0"/>
                <w:sz w:val="14"/>
              </w:rPr>
              <w:t>filter action, module, status, date optional</w:t>
            </w:r>
          </w:p>
        </w:tc>
        <w:tc>
          <w:tcPr>
            <w:tcW w:type="dxa" w:w="2045"/>
            <w:vAlign w:val="top"/>
          </w:tcPr>
          <w:p>
            <w:r/>
            <w:r>
              <w:rPr>
                <w:b w:val="0"/>
                <w:sz w:val="14"/>
              </w:rPr>
              <w:t>Query audit_logs dengan filter dan pagination/list.</w:t>
            </w:r>
          </w:p>
        </w:tc>
        <w:tc>
          <w:tcPr>
            <w:tcW w:type="dxa" w:w="2045"/>
            <w:vAlign w:val="top"/>
          </w:tcPr>
          <w:p>
            <w:r/>
            <w:r>
              <w:rPr>
                <w:b w:val="0"/>
                <w:sz w:val="14"/>
              </w:rPr>
              <w:t>JSON list audit log.</w:t>
            </w:r>
          </w:p>
        </w:tc>
        <w:tc>
          <w:tcPr>
            <w:tcW w:type="dxa" w:w="2045"/>
            <w:vAlign w:val="top"/>
          </w:tcPr>
          <w:p>
            <w:r/>
            <w:r>
              <w:rPr>
                <w:b w:val="0"/>
                <w:sz w:val="14"/>
              </w:rPr>
              <w:t>View Audit Log</w:t>
            </w:r>
          </w:p>
        </w:tc>
      </w:tr>
      <w:tr>
        <w:tc>
          <w:tcPr>
            <w:tcW w:type="dxa" w:w="2045"/>
            <w:vAlign w:val="top"/>
          </w:tcPr>
          <w:p>
            <w:r/>
            <w:r>
              <w:rPr>
                <w:b w:val="0"/>
                <w:sz w:val="14"/>
              </w:rPr>
              <w:t>show($id)</w:t>
            </w:r>
          </w:p>
        </w:tc>
        <w:tc>
          <w:tcPr>
            <w:tcW w:type="dxa" w:w="2045"/>
            <w:vAlign w:val="top"/>
          </w:tcPr>
          <w:p>
            <w:r/>
            <w:r>
              <w:rPr>
                <w:b w:val="0"/>
                <w:sz w:val="14"/>
              </w:rPr>
              <w:t>id audit log</w:t>
            </w:r>
          </w:p>
        </w:tc>
        <w:tc>
          <w:tcPr>
            <w:tcW w:type="dxa" w:w="2045"/>
            <w:vAlign w:val="top"/>
          </w:tcPr>
          <w:p>
            <w:r/>
            <w:r>
              <w:rPr>
                <w:b w:val="0"/>
                <w:sz w:val="14"/>
              </w:rPr>
              <w:t>Mengambil detail audit log.</w:t>
            </w:r>
          </w:p>
        </w:tc>
        <w:tc>
          <w:tcPr>
            <w:tcW w:type="dxa" w:w="2045"/>
            <w:vAlign w:val="top"/>
          </w:tcPr>
          <w:p>
            <w:r/>
            <w:r>
              <w:rPr>
                <w:b w:val="0"/>
                <w:sz w:val="14"/>
              </w:rPr>
              <w:t>JSON detail audit.</w:t>
            </w:r>
          </w:p>
        </w:tc>
        <w:tc>
          <w:tcPr>
            <w:tcW w:type="dxa" w:w="2045"/>
            <w:vAlign w:val="top"/>
          </w:tcPr>
          <w:p>
            <w:r/>
            <w:r>
              <w:rPr>
                <w:b w:val="0"/>
                <w:sz w:val="14"/>
              </w:rPr>
              <w:t>View Audit Log</w:t>
            </w:r>
          </w:p>
        </w:tc>
      </w:tr>
      <w:tr>
        <w:tc>
          <w:tcPr>
            <w:tcW w:type="dxa" w:w="2045"/>
            <w:vAlign w:val="top"/>
          </w:tcPr>
          <w:p>
            <w:r/>
            <w:r>
              <w:rPr>
                <w:b w:val="0"/>
                <w:sz w:val="14"/>
              </w:rPr>
              <w:t>export(Request $request)</w:t>
            </w:r>
          </w:p>
        </w:tc>
        <w:tc>
          <w:tcPr>
            <w:tcW w:type="dxa" w:w="2045"/>
            <w:vAlign w:val="top"/>
          </w:tcPr>
          <w:p>
            <w:r/>
            <w:r>
              <w:rPr>
                <w:b w:val="0"/>
                <w:sz w:val="14"/>
              </w:rPr>
              <w:t>filter audit log</w:t>
            </w:r>
          </w:p>
        </w:tc>
        <w:tc>
          <w:tcPr>
            <w:tcW w:type="dxa" w:w="2045"/>
            <w:vAlign w:val="top"/>
          </w:tcPr>
          <w:p>
            <w:r/>
            <w:r>
              <w:rPr>
                <w:b w:val="0"/>
                <w:sz w:val="14"/>
              </w:rPr>
              <w:t>Menggunakan AuditLogExport untuk membuat file Excel.</w:t>
            </w:r>
          </w:p>
        </w:tc>
        <w:tc>
          <w:tcPr>
            <w:tcW w:type="dxa" w:w="2045"/>
            <w:vAlign w:val="top"/>
          </w:tcPr>
          <w:p>
            <w:r/>
            <w:r>
              <w:rPr>
                <w:b w:val="0"/>
                <w:sz w:val="14"/>
              </w:rPr>
              <w:t>Download XLSX audit log.</w:t>
            </w:r>
          </w:p>
        </w:tc>
        <w:tc>
          <w:tcPr>
            <w:tcW w:type="dxa" w:w="2045"/>
            <w:vAlign w:val="top"/>
          </w:tcPr>
          <w:p>
            <w:r/>
            <w:r>
              <w:rPr>
                <w:b w:val="0"/>
                <w:sz w:val="14"/>
              </w:rPr>
              <w:t>View Audit Log</w:t>
            </w:r>
          </w:p>
        </w:tc>
      </w:tr>
    </w:tbl>
    <w:p>
      <w:pPr>
        <w:pStyle w:val="Heading2"/>
      </w:pPr>
      <w:r>
        <w:t>1.3 Backend Models dan Relationship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0F6CBD"/>
          </w:tcPr>
          <w:p>
            <w:r/>
            <w:r>
              <w:rPr>
                <w:b/>
                <w:color w:val="FFFFFF"/>
                <w:sz w:val="15"/>
              </w:rPr>
              <w:t>Model</w:t>
            </w:r>
          </w:p>
        </w:tc>
        <w:tc>
          <w:tcPr>
            <w:tcW w:type="dxa" w:w="2556"/>
            <w:vAlign w:val="top"/>
            <w:shd w:fill="0F6CBD"/>
          </w:tcPr>
          <w:p>
            <w:r/>
            <w:r>
              <w:rPr>
                <w:b/>
                <w:color w:val="FFFFFF"/>
                <w:sz w:val="15"/>
              </w:rPr>
              <w:t>Field penting</w:t>
            </w:r>
          </w:p>
        </w:tc>
        <w:tc>
          <w:tcPr>
            <w:tcW w:type="dxa" w:w="2556"/>
            <w:vAlign w:val="top"/>
            <w:shd w:fill="0F6CBD"/>
          </w:tcPr>
          <w:p>
            <w:r/>
            <w:r>
              <w:rPr>
                <w:b/>
                <w:color w:val="FFFFFF"/>
                <w:sz w:val="15"/>
              </w:rPr>
              <w:t>Relationship</w:t>
            </w:r>
          </w:p>
        </w:tc>
        <w:tc>
          <w:tcPr>
            <w:tcW w:type="dxa" w:w="2556"/>
            <w:vAlign w:val="top"/>
            <w:shd w:fill="0F6CBD"/>
          </w:tcPr>
          <w:p>
            <w:r/>
            <w:r>
              <w:rPr>
                <w:b/>
                <w:color w:val="FFFFFF"/>
                <w:sz w:val="15"/>
              </w:rPr>
              <w:t>Fungsi desain</w:t>
            </w:r>
          </w:p>
        </w:tc>
      </w:tr>
      <w:tr>
        <w:tc>
          <w:tcPr>
            <w:tcW w:type="dxa" w:w="2556"/>
            <w:vAlign w:val="top"/>
          </w:tcPr>
          <w:p>
            <w:r/>
            <w:r>
              <w:rPr>
                <w:b w:val="0"/>
                <w:sz w:val="15"/>
              </w:rPr>
              <w:t>User</w:t>
            </w:r>
          </w:p>
        </w:tc>
        <w:tc>
          <w:tcPr>
            <w:tcW w:type="dxa" w:w="2556"/>
            <w:vAlign w:val="top"/>
          </w:tcPr>
          <w:p>
            <w:r/>
            <w:r>
              <w:rPr>
                <w:b w:val="0"/>
                <w:sz w:val="15"/>
              </w:rPr>
              <w:t>fillable: full_name, username, email, password, role, status, last_login_at</w:t>
            </w:r>
          </w:p>
        </w:tc>
        <w:tc>
          <w:tcPr>
            <w:tcW w:type="dxa" w:w="2556"/>
            <w:vAlign w:val="top"/>
          </w:tcPr>
          <w:p>
            <w:r/>
            <w:r>
              <w:rPr>
                <w:b w:val="0"/>
                <w:sz w:val="15"/>
              </w:rPr>
              <w:t>parkingLocations(), auditLogs(), vehicleCountSummaries()</w:t>
            </w:r>
          </w:p>
        </w:tc>
        <w:tc>
          <w:tcPr>
            <w:tcW w:type="dxa" w:w="2556"/>
            <w:vAlign w:val="top"/>
          </w:tcPr>
          <w:p>
            <w:r/>
            <w:r>
              <w:rPr>
                <w:b w:val="0"/>
                <w:sz w:val="15"/>
              </w:rPr>
              <w:t>Mewakili aktor owner/admin/cashier pada use case Form 3.</w:t>
            </w:r>
          </w:p>
        </w:tc>
      </w:tr>
      <w:tr>
        <w:tc>
          <w:tcPr>
            <w:tcW w:type="dxa" w:w="2556"/>
            <w:vAlign w:val="top"/>
          </w:tcPr>
          <w:p>
            <w:r/>
            <w:r>
              <w:rPr>
                <w:b w:val="0"/>
                <w:sz w:val="15"/>
              </w:rPr>
              <w:t>ParkingLocation</w:t>
            </w:r>
          </w:p>
        </w:tc>
        <w:tc>
          <w:tcPr>
            <w:tcW w:type="dxa" w:w="2556"/>
            <w:vAlign w:val="top"/>
          </w:tcPr>
          <w:p>
            <w:r/>
            <w:r>
              <w:rPr>
                <w:b w:val="0"/>
                <w:sz w:val="15"/>
              </w:rPr>
              <w:t>owner_id, location_name, address, capacity</w:t>
            </w:r>
          </w:p>
        </w:tc>
        <w:tc>
          <w:tcPr>
            <w:tcW w:type="dxa" w:w="2556"/>
            <w:vAlign w:val="top"/>
          </w:tcPr>
          <w:p>
            <w:r/>
            <w:r>
              <w:rPr>
                <w:b w:val="0"/>
                <w:sz w:val="15"/>
              </w:rPr>
              <w:t>owner(), sensors(), vehicleEntries(), vehicleCountSummaries()</w:t>
            </w:r>
          </w:p>
        </w:tc>
        <w:tc>
          <w:tcPr>
            <w:tcW w:type="dxa" w:w="2556"/>
            <w:vAlign w:val="top"/>
          </w:tcPr>
          <w:p>
            <w:r/>
            <w:r>
              <w:rPr>
                <w:b w:val="0"/>
                <w:sz w:val="15"/>
              </w:rPr>
              <w:t>Mewakili lokasi carwash yang menjadi pusat dashboard dan report.</w:t>
            </w:r>
          </w:p>
        </w:tc>
      </w:tr>
      <w:tr>
        <w:tc>
          <w:tcPr>
            <w:tcW w:type="dxa" w:w="2556"/>
            <w:vAlign w:val="top"/>
          </w:tcPr>
          <w:p>
            <w:r/>
            <w:r>
              <w:rPr>
                <w:b w:val="0"/>
                <w:sz w:val="15"/>
              </w:rPr>
              <w:t>UltrasonicSensor</w:t>
            </w:r>
          </w:p>
        </w:tc>
        <w:tc>
          <w:tcPr>
            <w:tcW w:type="dxa" w:w="2556"/>
            <w:vAlign w:val="top"/>
          </w:tcPr>
          <w:p>
            <w:r/>
            <w:r>
              <w:rPr>
                <w:b w:val="0"/>
                <w:sz w:val="15"/>
              </w:rPr>
              <w:t>location_id, sensor_name, sensor_code, status, threshold_distance, last_seen_at</w:t>
            </w:r>
          </w:p>
        </w:tc>
        <w:tc>
          <w:tcPr>
            <w:tcW w:type="dxa" w:w="2556"/>
            <w:vAlign w:val="top"/>
          </w:tcPr>
          <w:p>
            <w:r/>
            <w:r>
              <w:rPr>
                <w:b w:val="0"/>
                <w:sz w:val="15"/>
              </w:rPr>
              <w:t>location(), vehicleEntries(), sensorRawLogs()</w:t>
            </w:r>
          </w:p>
        </w:tc>
        <w:tc>
          <w:tcPr>
            <w:tcW w:type="dxa" w:w="2556"/>
            <w:vAlign w:val="top"/>
          </w:tcPr>
          <w:p>
            <w:r/>
            <w:r>
              <w:rPr>
                <w:b w:val="0"/>
                <w:sz w:val="15"/>
              </w:rPr>
              <w:t>Mewakili sensor ultrasonic pada desain hardware.</w:t>
            </w:r>
          </w:p>
        </w:tc>
      </w:tr>
      <w:tr>
        <w:tc>
          <w:tcPr>
            <w:tcW w:type="dxa" w:w="2556"/>
            <w:vAlign w:val="top"/>
          </w:tcPr>
          <w:p>
            <w:r/>
            <w:r>
              <w:rPr>
                <w:b w:val="0"/>
                <w:sz w:val="15"/>
              </w:rPr>
              <w:t>VehicleEntry</w:t>
            </w:r>
          </w:p>
        </w:tc>
        <w:tc>
          <w:tcPr>
            <w:tcW w:type="dxa" w:w="2556"/>
            <w:vAlign w:val="top"/>
          </w:tcPr>
          <w:p>
            <w:r/>
            <w:r>
              <w:rPr>
                <w:b w:val="0"/>
                <w:sz w:val="15"/>
              </w:rPr>
              <w:t>location_id, sensor_id, entry_time, vehicle_count, detection_confidence, raw_distance, device_event_id</w:t>
            </w:r>
          </w:p>
        </w:tc>
        <w:tc>
          <w:tcPr>
            <w:tcW w:type="dxa" w:w="2556"/>
            <w:vAlign w:val="top"/>
          </w:tcPr>
          <w:p>
            <w:r/>
            <w:r>
              <w:rPr>
                <w:b w:val="0"/>
                <w:sz w:val="15"/>
              </w:rPr>
              <w:t>location(), sensor()</w:t>
            </w:r>
          </w:p>
        </w:tc>
        <w:tc>
          <w:tcPr>
            <w:tcW w:type="dxa" w:w="2556"/>
            <w:vAlign w:val="top"/>
          </w:tcPr>
          <w:p>
            <w:r/>
            <w:r>
              <w:rPr>
                <w:b w:val="0"/>
                <w:sz w:val="15"/>
              </w:rPr>
              <w:t>Mewakili hasil valid dari proses deteksi kendaraan.</w:t>
            </w:r>
          </w:p>
        </w:tc>
      </w:tr>
      <w:tr>
        <w:tc>
          <w:tcPr>
            <w:tcW w:type="dxa" w:w="2556"/>
            <w:vAlign w:val="top"/>
          </w:tcPr>
          <w:p>
            <w:r/>
            <w:r>
              <w:rPr>
                <w:b w:val="0"/>
                <w:sz w:val="15"/>
              </w:rPr>
              <w:t>VehicleCountSummary</w:t>
            </w:r>
          </w:p>
        </w:tc>
        <w:tc>
          <w:tcPr>
            <w:tcW w:type="dxa" w:w="2556"/>
            <w:vAlign w:val="top"/>
          </w:tcPr>
          <w:p>
            <w:r/>
            <w:r>
              <w:rPr>
                <w:b w:val="0"/>
                <w:sz w:val="15"/>
              </w:rPr>
              <w:t>location_id, summary_date, total_vehicle, generated_by</w:t>
            </w:r>
          </w:p>
        </w:tc>
        <w:tc>
          <w:tcPr>
            <w:tcW w:type="dxa" w:w="2556"/>
            <w:vAlign w:val="top"/>
          </w:tcPr>
          <w:p>
            <w:r/>
            <w:r>
              <w:rPr>
                <w:b w:val="0"/>
                <w:sz w:val="15"/>
              </w:rPr>
              <w:t>location(), generatedBy()</w:t>
            </w:r>
          </w:p>
        </w:tc>
        <w:tc>
          <w:tcPr>
            <w:tcW w:type="dxa" w:w="2556"/>
            <w:vAlign w:val="top"/>
          </w:tcPr>
          <w:p>
            <w:r/>
            <w:r>
              <w:rPr>
                <w:b w:val="0"/>
                <w:sz w:val="15"/>
              </w:rPr>
              <w:t>Mewakili daily report yang dipakai PDF/Excel.</w:t>
            </w:r>
          </w:p>
        </w:tc>
      </w:tr>
      <w:tr>
        <w:tc>
          <w:tcPr>
            <w:tcW w:type="dxa" w:w="2556"/>
            <w:vAlign w:val="top"/>
          </w:tcPr>
          <w:p>
            <w:r/>
            <w:r>
              <w:rPr>
                <w:b w:val="0"/>
                <w:sz w:val="15"/>
              </w:rPr>
              <w:t>SensorRawLog</w:t>
            </w:r>
          </w:p>
        </w:tc>
        <w:tc>
          <w:tcPr>
            <w:tcW w:type="dxa" w:w="2556"/>
            <w:vAlign w:val="top"/>
          </w:tcPr>
          <w:p>
            <w:r/>
            <w:r>
              <w:rPr>
                <w:b w:val="0"/>
                <w:sz w:val="15"/>
              </w:rPr>
              <w:t>sensor_id, distance_value, is_detected, payload, received_at</w:t>
            </w:r>
          </w:p>
        </w:tc>
        <w:tc>
          <w:tcPr>
            <w:tcW w:type="dxa" w:w="2556"/>
            <w:vAlign w:val="top"/>
          </w:tcPr>
          <w:p>
            <w:r/>
            <w:r>
              <w:rPr>
                <w:b w:val="0"/>
                <w:sz w:val="15"/>
              </w:rPr>
              <w:t>sensor()</w:t>
            </w:r>
          </w:p>
        </w:tc>
        <w:tc>
          <w:tcPr>
            <w:tcW w:type="dxa" w:w="2556"/>
            <w:vAlign w:val="top"/>
          </w:tcPr>
          <w:p>
            <w:r/>
            <w:r>
              <w:rPr>
                <w:b w:val="0"/>
                <w:sz w:val="15"/>
              </w:rPr>
              <w:t>Menyimpan payload mentah sensor untuk troubleshooting.</w:t>
            </w:r>
          </w:p>
        </w:tc>
      </w:tr>
      <w:tr>
        <w:tc>
          <w:tcPr>
            <w:tcW w:type="dxa" w:w="2556"/>
            <w:vAlign w:val="top"/>
          </w:tcPr>
          <w:p>
            <w:r/>
            <w:r>
              <w:rPr>
                <w:b w:val="0"/>
                <w:sz w:val="15"/>
              </w:rPr>
              <w:t>AuditLog</w:t>
            </w:r>
          </w:p>
        </w:tc>
        <w:tc>
          <w:tcPr>
            <w:tcW w:type="dxa" w:w="2556"/>
            <w:vAlign w:val="top"/>
          </w:tcPr>
          <w:p>
            <w:r/>
            <w:r>
              <w:rPr>
                <w:b w:val="0"/>
                <w:sz w:val="15"/>
              </w:rPr>
              <w:t>user_id, action, module, description, status, metadata</w:t>
            </w:r>
          </w:p>
        </w:tc>
        <w:tc>
          <w:tcPr>
            <w:tcW w:type="dxa" w:w="2556"/>
            <w:vAlign w:val="top"/>
          </w:tcPr>
          <w:p>
            <w:r/>
            <w:r>
              <w:rPr>
                <w:b w:val="0"/>
                <w:sz w:val="15"/>
              </w:rPr>
              <w:t>user()</w:t>
            </w:r>
          </w:p>
        </w:tc>
        <w:tc>
          <w:tcPr>
            <w:tcW w:type="dxa" w:w="2556"/>
            <w:vAlign w:val="top"/>
          </w:tcPr>
          <w:p>
            <w:r/>
            <w:r>
              <w:rPr>
                <w:b w:val="0"/>
                <w:sz w:val="15"/>
              </w:rPr>
              <w:t>Mewakili audit trail untuk keamanan dan pelacakan aktivitas.</w:t>
            </w:r>
          </w:p>
        </w:tc>
      </w:tr>
    </w:tbl>
    <w:p>
      <w:pPr>
        <w:pStyle w:val="Heading2"/>
      </w:pPr>
      <w:r>
        <w:t>1.4 Scheduled Command dan Export Class</w:t>
      </w:r>
    </w:p>
    <w:p>
      <w:pPr>
        <w:pStyle w:val="CodeBlock"/>
      </w:pPr>
      <w:r>
        <w:t>&lt;?php</w:t>
        <w:br/>
        <w:br/>
        <w:t>namespace App\Console\Commands;</w:t>
        <w:br/>
        <w:br/>
        <w:t>use App\Models\AuditLog;</w:t>
        <w:br/>
        <w:t>use App\Models\ParkingLocation;</w:t>
        <w:br/>
        <w:t>use App\Models\VehicleCountSummary;</w:t>
        <w:br/>
        <w:t>use App\Models\VehicleEntry;</w:t>
        <w:br/>
        <w:t>use Illuminate\Console\Command;</w:t>
        <w:br/>
        <w:br/>
        <w:t>class GenerateDailyVehicleSummary extends Command</w:t>
        <w:br/>
        <w:t>{</w:t>
        <w:br/>
        <w:t xml:space="preserve">    protected $signature = 'reports:generate-daily-summary {date?}';</w:t>
        <w:br/>
        <w:br/>
        <w:t xml:space="preserve">    protected $description = 'Generate daily vehicle count summaries for every location.';</w:t>
        <w:br/>
        <w:br/>
        <w:t xml:space="preserve">    public function handle(): int</w:t>
        <w:br/>
        <w:t xml:space="preserve">    {</w:t>
        <w:br/>
        <w:t xml:space="preserve">        $summaryDate = $this-&gt;argument('date') ?: now()-&gt;toDateString();</w:t>
        <w:br/>
        <w:br/>
        <w:t xml:space="preserve">        ParkingLocation::query()-&gt;each(function (ParkingLocation $location) use ($summaryDate) {</w:t>
        <w:br/>
        <w:t xml:space="preserve">            $total = VehicleEntry::where('location_id', $location-&gt;id)</w:t>
        <w:br/>
        <w:t xml:space="preserve">                -&gt;whereDate('entry_time', $summaryDate)</w:t>
        <w:br/>
        <w:t xml:space="preserve">                -&gt;sum('vehicle_count');</w:t>
        <w:br/>
        <w:br/>
        <w:t xml:space="preserve">            VehicleCountSummary::updateOrCreate(</w:t>
        <w:br/>
        <w:t xml:space="preserve">                ['location_id' =&gt; $location-&gt;id, 'summary_date' =&gt; $summaryDate],</w:t>
        <w:br/>
        <w:t xml:space="preserve">                [</w:t>
        <w:br/>
        <w:t xml:space="preserve">                    'total_vehicle' =&gt; $total,</w:t>
        <w:br/>
        <w:t xml:space="preserve">                    'generated_by' =&gt; null,</w:t>
        <w:br/>
        <w:t xml:space="preserve">                    'generated_at' =&gt; now(),</w:t>
        <w:br/>
        <w:t xml:space="preserve">                ]</w:t>
        <w:br/>
        <w: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0F6CBD"/>
          </w:tcPr>
          <w:p>
            <w:r/>
            <w:r>
              <w:rPr>
                <w:b/>
                <w:color w:val="FFFFFF"/>
                <w:sz w:val="15"/>
              </w:rPr>
              <w:t>Function/Class</w:t>
            </w:r>
          </w:p>
        </w:tc>
        <w:tc>
          <w:tcPr>
            <w:tcW w:type="dxa" w:w="2045"/>
            <w:vAlign w:val="top"/>
            <w:shd w:fill="0F6CBD"/>
          </w:tcPr>
          <w:p>
            <w:r/>
            <w:r>
              <w:rPr>
                <w:b/>
                <w:color w:val="FFFFFF"/>
                <w:sz w:val="15"/>
              </w:rPr>
              <w:t>Input</w:t>
            </w:r>
          </w:p>
        </w:tc>
        <w:tc>
          <w:tcPr>
            <w:tcW w:type="dxa" w:w="2045"/>
            <w:vAlign w:val="top"/>
            <w:shd w:fill="0F6CBD"/>
          </w:tcPr>
          <w:p>
            <w:r/>
            <w:r>
              <w:rPr>
                <w:b/>
                <w:color w:val="FFFFFF"/>
                <w:sz w:val="15"/>
              </w:rPr>
              <w:t>Process detail</w:t>
            </w:r>
          </w:p>
        </w:tc>
        <w:tc>
          <w:tcPr>
            <w:tcW w:type="dxa" w:w="2045"/>
            <w:vAlign w:val="top"/>
            <w:shd w:fill="0F6CBD"/>
          </w:tcPr>
          <w:p>
            <w:r/>
            <w:r>
              <w:rPr>
                <w:b/>
                <w:color w:val="FFFFFF"/>
                <w:sz w:val="15"/>
              </w:rPr>
              <w:t>Output</w:t>
            </w:r>
          </w:p>
        </w:tc>
        <w:tc>
          <w:tcPr>
            <w:tcW w:type="dxa" w:w="2045"/>
            <w:vAlign w:val="top"/>
            <w:shd w:fill="0F6CBD"/>
          </w:tcPr>
          <w:p>
            <w:r/>
            <w:r>
              <w:rPr>
                <w:b/>
                <w:color w:val="FFFFFF"/>
                <w:sz w:val="15"/>
              </w:rPr>
              <w:t>Mapping Form 3</w:t>
            </w:r>
          </w:p>
        </w:tc>
      </w:tr>
      <w:tr>
        <w:tc>
          <w:tcPr>
            <w:tcW w:type="dxa" w:w="2045"/>
            <w:vAlign w:val="top"/>
          </w:tcPr>
          <w:p>
            <w:r/>
            <w:r>
              <w:rPr>
                <w:b w:val="0"/>
                <w:sz w:val="14"/>
              </w:rPr>
              <w:t>GenerateDailyVehicleSummary::handle()</w:t>
            </w:r>
          </w:p>
        </w:tc>
        <w:tc>
          <w:tcPr>
            <w:tcW w:type="dxa" w:w="2045"/>
            <w:vAlign w:val="top"/>
          </w:tcPr>
          <w:p>
            <w:r/>
            <w:r>
              <w:rPr>
                <w:b w:val="0"/>
                <w:sz w:val="14"/>
              </w:rPr>
              <w:t>Tidak ada input manual; berjalan via scheduler.</w:t>
            </w:r>
          </w:p>
        </w:tc>
        <w:tc>
          <w:tcPr>
            <w:tcW w:type="dxa" w:w="2045"/>
            <w:vAlign w:val="top"/>
          </w:tcPr>
          <w:p>
            <w:r/>
            <w:r>
              <w:rPr>
                <w:b w:val="0"/>
                <w:sz w:val="14"/>
              </w:rPr>
              <w:t>Mengambil tanggal kemarin/hari tertentu, menghitung total VehicleEntry per lokasi, lalu update/create VehicleCountSummary.</w:t>
            </w:r>
          </w:p>
        </w:tc>
        <w:tc>
          <w:tcPr>
            <w:tcW w:type="dxa" w:w="2045"/>
            <w:vAlign w:val="top"/>
          </w:tcPr>
          <w:p>
            <w:r/>
            <w:r>
              <w:rPr>
                <w:b w:val="0"/>
                <w:sz w:val="14"/>
              </w:rPr>
              <w:t>Data summary siap dipakai ReportsView dan export.</w:t>
            </w:r>
          </w:p>
        </w:tc>
        <w:tc>
          <w:tcPr>
            <w:tcW w:type="dxa" w:w="2045"/>
            <w:vAlign w:val="top"/>
          </w:tcPr>
          <w:p>
            <w:r/>
            <w:r>
              <w:rPr>
                <w:b w:val="0"/>
                <w:sz w:val="14"/>
              </w:rPr>
              <w:t>Generate Daily Reports</w:t>
            </w:r>
          </w:p>
        </w:tc>
      </w:tr>
      <w:tr>
        <w:tc>
          <w:tcPr>
            <w:tcW w:type="dxa" w:w="2045"/>
            <w:vAlign w:val="top"/>
          </w:tcPr>
          <w:p>
            <w:r/>
            <w:r>
              <w:rPr>
                <w:b w:val="0"/>
                <w:sz w:val="14"/>
              </w:rPr>
              <w:t>VehicleCountSummaryExport::__construct()</w:t>
            </w:r>
          </w:p>
        </w:tc>
        <w:tc>
          <w:tcPr>
            <w:tcW w:type="dxa" w:w="2045"/>
            <w:vAlign w:val="top"/>
          </w:tcPr>
          <w:p>
            <w:r/>
            <w:r>
              <w:rPr>
                <w:b w:val="0"/>
                <w:sz w:val="14"/>
              </w:rPr>
              <w:t>Filter lokasi/tanggal.</w:t>
            </w:r>
          </w:p>
        </w:tc>
        <w:tc>
          <w:tcPr>
            <w:tcW w:type="dxa" w:w="2045"/>
            <w:vAlign w:val="top"/>
          </w:tcPr>
          <w:p>
            <w:r/>
            <w:r>
              <w:rPr>
                <w:b w:val="0"/>
                <w:sz w:val="14"/>
              </w:rPr>
              <w:t>Menyimpan parameter filter untuk collection().</w:t>
            </w:r>
          </w:p>
        </w:tc>
        <w:tc>
          <w:tcPr>
            <w:tcW w:type="dxa" w:w="2045"/>
            <w:vAlign w:val="top"/>
          </w:tcPr>
          <w:p>
            <w:r/>
            <w:r>
              <w:rPr>
                <w:b w:val="0"/>
                <w:sz w:val="14"/>
              </w:rPr>
              <w:t>Object export siap dipakai Laravel Excel.</w:t>
            </w:r>
          </w:p>
        </w:tc>
        <w:tc>
          <w:tcPr>
            <w:tcW w:type="dxa" w:w="2045"/>
            <w:vAlign w:val="top"/>
          </w:tcPr>
          <w:p>
            <w:r/>
            <w:r>
              <w:rPr>
                <w:b w:val="0"/>
                <w:sz w:val="14"/>
              </w:rPr>
              <w:t>Generate Daily Reports</w:t>
            </w:r>
          </w:p>
        </w:tc>
      </w:tr>
      <w:tr>
        <w:tc>
          <w:tcPr>
            <w:tcW w:type="dxa" w:w="2045"/>
            <w:vAlign w:val="top"/>
          </w:tcPr>
          <w:p>
            <w:r/>
            <w:r>
              <w:rPr>
                <w:b w:val="0"/>
                <w:sz w:val="14"/>
              </w:rPr>
              <w:t>VehicleCountSummaryExport::collection()</w:t>
            </w:r>
          </w:p>
        </w:tc>
        <w:tc>
          <w:tcPr>
            <w:tcW w:type="dxa" w:w="2045"/>
            <w:vAlign w:val="top"/>
          </w:tcPr>
          <w:p>
            <w:r/>
            <w:r>
              <w:rPr>
                <w:b w:val="0"/>
                <w:sz w:val="14"/>
              </w:rPr>
              <w:t>Filter yang diterima constructor.</w:t>
            </w:r>
          </w:p>
        </w:tc>
        <w:tc>
          <w:tcPr>
            <w:tcW w:type="dxa" w:w="2045"/>
            <w:vAlign w:val="top"/>
          </w:tcPr>
          <w:p>
            <w:r/>
            <w:r>
              <w:rPr>
                <w:b w:val="0"/>
                <w:sz w:val="14"/>
              </w:rPr>
              <w:t>Query vehicle_count_summaries sesuai filter.</w:t>
            </w:r>
          </w:p>
        </w:tc>
        <w:tc>
          <w:tcPr>
            <w:tcW w:type="dxa" w:w="2045"/>
            <w:vAlign w:val="top"/>
          </w:tcPr>
          <w:p>
            <w:r/>
            <w:r>
              <w:rPr>
                <w:b w:val="0"/>
                <w:sz w:val="14"/>
              </w:rPr>
              <w:t>Collection data report.</w:t>
            </w:r>
          </w:p>
        </w:tc>
        <w:tc>
          <w:tcPr>
            <w:tcW w:type="dxa" w:w="2045"/>
            <w:vAlign w:val="top"/>
          </w:tcPr>
          <w:p>
            <w:r/>
            <w:r>
              <w:rPr>
                <w:b w:val="0"/>
                <w:sz w:val="14"/>
              </w:rPr>
              <w:t>Generate Daily Reports</w:t>
            </w:r>
          </w:p>
        </w:tc>
      </w:tr>
      <w:tr>
        <w:tc>
          <w:tcPr>
            <w:tcW w:type="dxa" w:w="2045"/>
            <w:vAlign w:val="top"/>
          </w:tcPr>
          <w:p>
            <w:r/>
            <w:r>
              <w:rPr>
                <w:b w:val="0"/>
                <w:sz w:val="14"/>
              </w:rPr>
              <w:t>VehicleCountSummaryExport::headings()</w:t>
            </w:r>
          </w:p>
        </w:tc>
        <w:tc>
          <w:tcPr>
            <w:tcW w:type="dxa" w:w="2045"/>
            <w:vAlign w:val="top"/>
          </w:tcPr>
          <w:p>
            <w:r/>
            <w:r>
              <w:rPr>
                <w:b w:val="0"/>
                <w:sz w:val="14"/>
              </w:rPr>
              <w:t>Tidak ada.</w:t>
            </w:r>
          </w:p>
        </w:tc>
        <w:tc>
          <w:tcPr>
            <w:tcW w:type="dxa" w:w="2045"/>
            <w:vAlign w:val="top"/>
          </w:tcPr>
          <w:p>
            <w:r/>
            <w:r>
              <w:rPr>
                <w:b w:val="0"/>
                <w:sz w:val="14"/>
              </w:rPr>
              <w:t>Mendefinisikan header kolom Excel.</w:t>
            </w:r>
          </w:p>
        </w:tc>
        <w:tc>
          <w:tcPr>
            <w:tcW w:type="dxa" w:w="2045"/>
            <w:vAlign w:val="top"/>
          </w:tcPr>
          <w:p>
            <w:r/>
            <w:r>
              <w:rPr>
                <w:b w:val="0"/>
                <w:sz w:val="14"/>
              </w:rPr>
              <w:t>Array heading.</w:t>
            </w:r>
          </w:p>
        </w:tc>
        <w:tc>
          <w:tcPr>
            <w:tcW w:type="dxa" w:w="2045"/>
            <w:vAlign w:val="top"/>
          </w:tcPr>
          <w:p>
            <w:r/>
            <w:r>
              <w:rPr>
                <w:b w:val="0"/>
                <w:sz w:val="14"/>
              </w:rPr>
              <w:t>Generate Daily Reports</w:t>
            </w:r>
          </w:p>
        </w:tc>
      </w:tr>
      <w:tr>
        <w:tc>
          <w:tcPr>
            <w:tcW w:type="dxa" w:w="2045"/>
            <w:vAlign w:val="top"/>
          </w:tcPr>
          <w:p>
            <w:r/>
            <w:r>
              <w:rPr>
                <w:b w:val="0"/>
                <w:sz w:val="14"/>
              </w:rPr>
              <w:t>VehicleCountSummaryExport::map()</w:t>
            </w:r>
          </w:p>
        </w:tc>
        <w:tc>
          <w:tcPr>
            <w:tcW w:type="dxa" w:w="2045"/>
            <w:vAlign w:val="top"/>
          </w:tcPr>
          <w:p>
            <w:r/>
            <w:r>
              <w:rPr>
                <w:b w:val="0"/>
                <w:sz w:val="14"/>
              </w:rPr>
              <w:t>Satu row summary.</w:t>
            </w:r>
          </w:p>
        </w:tc>
        <w:tc>
          <w:tcPr>
            <w:tcW w:type="dxa" w:w="2045"/>
            <w:vAlign w:val="top"/>
          </w:tcPr>
          <w:p>
            <w:r/>
            <w:r>
              <w:rPr>
                <w:b w:val="0"/>
                <w:sz w:val="14"/>
              </w:rPr>
              <w:t>Mengubah model menjadi baris Excel yang rapi.</w:t>
            </w:r>
          </w:p>
        </w:tc>
        <w:tc>
          <w:tcPr>
            <w:tcW w:type="dxa" w:w="2045"/>
            <w:vAlign w:val="top"/>
          </w:tcPr>
          <w:p>
            <w:r/>
            <w:r>
              <w:rPr>
                <w:b w:val="0"/>
                <w:sz w:val="14"/>
              </w:rPr>
              <w:t>Array row Excel.</w:t>
            </w:r>
          </w:p>
        </w:tc>
        <w:tc>
          <w:tcPr>
            <w:tcW w:type="dxa" w:w="2045"/>
            <w:vAlign w:val="top"/>
          </w:tcPr>
          <w:p>
            <w:r/>
            <w:r>
              <w:rPr>
                <w:b w:val="0"/>
                <w:sz w:val="14"/>
              </w:rPr>
              <w:t>Generate Daily Reports</w:t>
            </w:r>
          </w:p>
        </w:tc>
      </w:tr>
      <w:tr>
        <w:tc>
          <w:tcPr>
            <w:tcW w:type="dxa" w:w="2045"/>
            <w:vAlign w:val="top"/>
          </w:tcPr>
          <w:p>
            <w:r/>
            <w:r>
              <w:rPr>
                <w:b w:val="0"/>
                <w:sz w:val="14"/>
              </w:rPr>
              <w:t>AuditLogExport::collection()</w:t>
            </w:r>
          </w:p>
        </w:tc>
        <w:tc>
          <w:tcPr>
            <w:tcW w:type="dxa" w:w="2045"/>
            <w:vAlign w:val="top"/>
          </w:tcPr>
          <w:p>
            <w:r/>
            <w:r>
              <w:rPr>
                <w:b w:val="0"/>
                <w:sz w:val="14"/>
              </w:rPr>
              <w:t>Filter audit.</w:t>
            </w:r>
          </w:p>
        </w:tc>
        <w:tc>
          <w:tcPr>
            <w:tcW w:type="dxa" w:w="2045"/>
            <w:vAlign w:val="top"/>
          </w:tcPr>
          <w:p>
            <w:r/>
            <w:r>
              <w:rPr>
                <w:b w:val="0"/>
                <w:sz w:val="14"/>
              </w:rPr>
              <w:t>Query audit_logs sesuai filter.</w:t>
            </w:r>
          </w:p>
        </w:tc>
        <w:tc>
          <w:tcPr>
            <w:tcW w:type="dxa" w:w="2045"/>
            <w:vAlign w:val="top"/>
          </w:tcPr>
          <w:p>
            <w:r/>
            <w:r>
              <w:rPr>
                <w:b w:val="0"/>
                <w:sz w:val="14"/>
              </w:rPr>
              <w:t>Collection audit.</w:t>
            </w:r>
          </w:p>
        </w:tc>
        <w:tc>
          <w:tcPr>
            <w:tcW w:type="dxa" w:w="2045"/>
            <w:vAlign w:val="top"/>
          </w:tcPr>
          <w:p>
            <w:r/>
            <w:r>
              <w:rPr>
                <w:b w:val="0"/>
                <w:sz w:val="14"/>
              </w:rPr>
              <w:t>View Audit Log</w:t>
            </w:r>
          </w:p>
        </w:tc>
      </w:tr>
      <w:tr>
        <w:tc>
          <w:tcPr>
            <w:tcW w:type="dxa" w:w="2045"/>
            <w:vAlign w:val="top"/>
          </w:tcPr>
          <w:p>
            <w:r/>
            <w:r>
              <w:rPr>
                <w:b w:val="0"/>
                <w:sz w:val="14"/>
              </w:rPr>
              <w:t>AuditLogExport::headings()/map()</w:t>
            </w:r>
          </w:p>
        </w:tc>
        <w:tc>
          <w:tcPr>
            <w:tcW w:type="dxa" w:w="2045"/>
            <w:vAlign w:val="top"/>
          </w:tcPr>
          <w:p>
            <w:r/>
            <w:r>
              <w:rPr>
                <w:b w:val="0"/>
                <w:sz w:val="14"/>
              </w:rPr>
              <w:t>AuditLog model.</w:t>
            </w:r>
          </w:p>
        </w:tc>
        <w:tc>
          <w:tcPr>
            <w:tcW w:type="dxa" w:w="2045"/>
            <w:vAlign w:val="top"/>
          </w:tcPr>
          <w:p>
            <w:r/>
            <w:r>
              <w:rPr>
                <w:b w:val="0"/>
                <w:sz w:val="14"/>
              </w:rPr>
              <w:t>Membuat header dan mapping kolom audit.</w:t>
            </w:r>
          </w:p>
        </w:tc>
        <w:tc>
          <w:tcPr>
            <w:tcW w:type="dxa" w:w="2045"/>
            <w:vAlign w:val="top"/>
          </w:tcPr>
          <w:p>
            <w:r/>
            <w:r>
              <w:rPr>
                <w:b w:val="0"/>
                <w:sz w:val="14"/>
              </w:rPr>
              <w:t>File Excel audit log.</w:t>
            </w:r>
          </w:p>
        </w:tc>
        <w:tc>
          <w:tcPr>
            <w:tcW w:type="dxa" w:w="2045"/>
            <w:vAlign w:val="top"/>
          </w:tcPr>
          <w:p>
            <w:r/>
            <w:r>
              <w:rPr>
                <w:b w:val="0"/>
                <w:sz w:val="14"/>
              </w:rPr>
              <w:t>View Audit Log</w:t>
            </w:r>
          </w:p>
        </w:tc>
      </w:tr>
    </w:tbl>
    <w:p>
      <w:pPr>
        <w:pStyle w:val="Heading2"/>
      </w:pPr>
      <w:r>
        <w:t>1.5 Frontend Function Implementation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0F6CBD"/>
          </w:tcPr>
          <w:p>
            <w:r/>
            <w:r>
              <w:rPr>
                <w:b/>
                <w:color w:val="FFFFFF"/>
                <w:sz w:val="14"/>
              </w:rPr>
              <w:t>Function</w:t>
            </w:r>
          </w:p>
        </w:tc>
        <w:tc>
          <w:tcPr>
            <w:tcW w:type="dxa" w:w="2045"/>
            <w:vAlign w:val="top"/>
            <w:shd w:fill="0F6CBD"/>
          </w:tcPr>
          <w:p>
            <w:r/>
            <w:r>
              <w:rPr>
                <w:b/>
                <w:color w:val="FFFFFF"/>
                <w:sz w:val="14"/>
              </w:rPr>
              <w:t>Input</w:t>
            </w:r>
          </w:p>
        </w:tc>
        <w:tc>
          <w:tcPr>
            <w:tcW w:type="dxa" w:w="2045"/>
            <w:vAlign w:val="top"/>
            <w:shd w:fill="0F6CBD"/>
          </w:tcPr>
          <w:p>
            <w:r/>
            <w:r>
              <w:rPr>
                <w:b/>
                <w:color w:val="FFFFFF"/>
                <w:sz w:val="14"/>
              </w:rPr>
              <w:t>Process detail</w:t>
            </w:r>
          </w:p>
        </w:tc>
        <w:tc>
          <w:tcPr>
            <w:tcW w:type="dxa" w:w="2045"/>
            <w:vAlign w:val="top"/>
            <w:shd w:fill="0F6CBD"/>
          </w:tcPr>
          <w:p>
            <w:r/>
            <w:r>
              <w:rPr>
                <w:b/>
                <w:color w:val="FFFFFF"/>
                <w:sz w:val="14"/>
              </w:rPr>
              <w:t>Output</w:t>
            </w:r>
          </w:p>
        </w:tc>
        <w:tc>
          <w:tcPr>
            <w:tcW w:type="dxa" w:w="2045"/>
            <w:vAlign w:val="top"/>
            <w:shd w:fill="0F6CBD"/>
          </w:tcPr>
          <w:p>
            <w:r/>
            <w:r>
              <w:rPr>
                <w:b/>
                <w:color w:val="FFFFFF"/>
                <w:sz w:val="14"/>
              </w:rPr>
              <w:t>Mapping Form 3</w:t>
            </w:r>
          </w:p>
        </w:tc>
      </w:tr>
      <w:tr>
        <w:tc>
          <w:tcPr>
            <w:tcW w:type="dxa" w:w="2045"/>
            <w:vAlign w:val="top"/>
          </w:tcPr>
          <w:p>
            <w:r/>
            <w:r>
              <w:rPr>
                <w:b w:val="0"/>
                <w:sz w:val="14"/>
              </w:rPr>
              <w:t>api.js - api</w:t>
            </w:r>
          </w:p>
        </w:tc>
        <w:tc>
          <w:tcPr>
            <w:tcW w:type="dxa" w:w="2045"/>
            <w:vAlign w:val="top"/>
          </w:tcPr>
          <w:p>
            <w:r/>
            <w:r>
              <w:rPr>
                <w:b w:val="0"/>
                <w:sz w:val="14"/>
              </w:rPr>
              <w:t>VITE_API_BASE_URL</w:t>
            </w:r>
          </w:p>
        </w:tc>
        <w:tc>
          <w:tcPr>
            <w:tcW w:type="dxa" w:w="2045"/>
            <w:vAlign w:val="top"/>
          </w:tcPr>
          <w:p>
            <w:r/>
            <w:r>
              <w:rPr>
                <w:b w:val="0"/>
                <w:sz w:val="14"/>
              </w:rPr>
              <w:t>Membuat instance Axios yang dipakai seluruh view.</w:t>
            </w:r>
          </w:p>
        </w:tc>
        <w:tc>
          <w:tcPr>
            <w:tcW w:type="dxa" w:w="2045"/>
            <w:vAlign w:val="top"/>
          </w:tcPr>
          <w:p>
            <w:r/>
            <w:r>
              <w:rPr>
                <w:b w:val="0"/>
                <w:sz w:val="14"/>
              </w:rPr>
              <w:t>Object Axios.</w:t>
            </w:r>
          </w:p>
        </w:tc>
        <w:tc>
          <w:tcPr>
            <w:tcW w:type="dxa" w:w="2045"/>
            <w:vAlign w:val="top"/>
          </w:tcPr>
          <w:p>
            <w:r/>
            <w:r>
              <w:rPr>
                <w:b w:val="0"/>
                <w:sz w:val="14"/>
              </w:rPr>
              <w:t>Interface frontend-backend</w:t>
            </w:r>
          </w:p>
        </w:tc>
      </w:tr>
      <w:tr>
        <w:tc>
          <w:tcPr>
            <w:tcW w:type="dxa" w:w="2045"/>
            <w:vAlign w:val="top"/>
          </w:tcPr>
          <w:p>
            <w:r/>
            <w:r>
              <w:rPr>
                <w:b w:val="0"/>
                <w:sz w:val="14"/>
              </w:rPr>
              <w:t>api.js - setAuthToken(token)</w:t>
            </w:r>
          </w:p>
        </w:tc>
        <w:tc>
          <w:tcPr>
            <w:tcW w:type="dxa" w:w="2045"/>
            <w:vAlign w:val="top"/>
          </w:tcPr>
          <w:p>
            <w:r/>
            <w:r>
              <w:rPr>
                <w:b w:val="0"/>
                <w:sz w:val="14"/>
              </w:rPr>
              <w:t>Token login</w:t>
            </w:r>
          </w:p>
        </w:tc>
        <w:tc>
          <w:tcPr>
            <w:tcW w:type="dxa" w:w="2045"/>
            <w:vAlign w:val="top"/>
          </w:tcPr>
          <w:p>
            <w:r/>
            <w:r>
              <w:rPr>
                <w:b w:val="0"/>
                <w:sz w:val="14"/>
              </w:rPr>
              <w:t>Memasang atau menghapus Authorization Bearer pada Axios default header.</w:t>
            </w:r>
          </w:p>
        </w:tc>
        <w:tc>
          <w:tcPr>
            <w:tcW w:type="dxa" w:w="2045"/>
            <w:vAlign w:val="top"/>
          </w:tcPr>
          <w:p>
            <w:r/>
            <w:r>
              <w:rPr>
                <w:b w:val="0"/>
                <w:sz w:val="14"/>
              </w:rPr>
              <w:t>Request berikutnya membawa token.</w:t>
            </w:r>
          </w:p>
        </w:tc>
        <w:tc>
          <w:tcPr>
            <w:tcW w:type="dxa" w:w="2045"/>
            <w:vAlign w:val="top"/>
          </w:tcPr>
          <w:p>
            <w:r/>
            <w:r>
              <w:rPr>
                <w:b w:val="0"/>
                <w:sz w:val="14"/>
              </w:rPr>
              <w:t>User Authentication</w:t>
            </w:r>
          </w:p>
        </w:tc>
      </w:tr>
      <w:tr>
        <w:tc>
          <w:tcPr>
            <w:tcW w:type="dxa" w:w="2045"/>
            <w:vAlign w:val="top"/>
          </w:tcPr>
          <w:p>
            <w:r/>
            <w:r>
              <w:rPr>
                <w:b w:val="0"/>
                <w:sz w:val="14"/>
              </w:rPr>
              <w:t>api.js - extractError(error)</w:t>
            </w:r>
          </w:p>
        </w:tc>
        <w:tc>
          <w:tcPr>
            <w:tcW w:type="dxa" w:w="2045"/>
            <w:vAlign w:val="top"/>
          </w:tcPr>
          <w:p>
            <w:r/>
            <w:r>
              <w:rPr>
                <w:b w:val="0"/>
                <w:sz w:val="14"/>
              </w:rPr>
              <w:t>Axios error</w:t>
            </w:r>
          </w:p>
        </w:tc>
        <w:tc>
          <w:tcPr>
            <w:tcW w:type="dxa" w:w="2045"/>
            <w:vAlign w:val="top"/>
          </w:tcPr>
          <w:p>
            <w:r/>
            <w:r>
              <w:rPr>
                <w:b w:val="0"/>
                <w:sz w:val="14"/>
              </w:rPr>
              <w:t>Mengambil pesan error dari backend agar UI menampilkan feedback jelas.</w:t>
            </w:r>
          </w:p>
        </w:tc>
        <w:tc>
          <w:tcPr>
            <w:tcW w:type="dxa" w:w="2045"/>
            <w:vAlign w:val="top"/>
          </w:tcPr>
          <w:p>
            <w:r/>
            <w:r>
              <w:rPr>
                <w:b w:val="0"/>
                <w:sz w:val="14"/>
              </w:rPr>
              <w:t>String error message.</w:t>
            </w:r>
          </w:p>
        </w:tc>
        <w:tc>
          <w:tcPr>
            <w:tcW w:type="dxa" w:w="2045"/>
            <w:vAlign w:val="top"/>
          </w:tcPr>
          <w:p>
            <w:r/>
            <w:r>
              <w:rPr>
                <w:b w:val="0"/>
                <w:sz w:val="14"/>
              </w:rPr>
              <w:t>All UI modules</w:t>
            </w:r>
          </w:p>
        </w:tc>
      </w:tr>
      <w:tr>
        <w:tc>
          <w:tcPr>
            <w:tcW w:type="dxa" w:w="2045"/>
            <w:vAlign w:val="top"/>
          </w:tcPr>
          <w:p>
            <w:r/>
            <w:r>
              <w:rPr>
                <w:b w:val="0"/>
                <w:sz w:val="14"/>
              </w:rPr>
              <w:t>api.js - downloadFile(url, filename, params)</w:t>
            </w:r>
          </w:p>
        </w:tc>
        <w:tc>
          <w:tcPr>
            <w:tcW w:type="dxa" w:w="2045"/>
            <w:vAlign w:val="top"/>
          </w:tcPr>
          <w:p>
            <w:r/>
            <w:r>
              <w:rPr>
                <w:b w:val="0"/>
                <w:sz w:val="14"/>
              </w:rPr>
              <w:t>Endpoint export, nama file, filter</w:t>
            </w:r>
          </w:p>
        </w:tc>
        <w:tc>
          <w:tcPr>
            <w:tcW w:type="dxa" w:w="2045"/>
            <w:vAlign w:val="top"/>
          </w:tcPr>
          <w:p>
            <w:r/>
            <w:r>
              <w:rPr>
                <w:b w:val="0"/>
                <w:sz w:val="14"/>
              </w:rPr>
              <w:t>Request blob, buat object URL, klik link download otomatis.</w:t>
            </w:r>
          </w:p>
        </w:tc>
        <w:tc>
          <w:tcPr>
            <w:tcW w:type="dxa" w:w="2045"/>
            <w:vAlign w:val="top"/>
          </w:tcPr>
          <w:p>
            <w:r/>
            <w:r>
              <w:rPr>
                <w:b w:val="0"/>
                <w:sz w:val="14"/>
              </w:rPr>
              <w:t>File PDF/XLSX terunduh.</w:t>
            </w:r>
          </w:p>
        </w:tc>
        <w:tc>
          <w:tcPr>
            <w:tcW w:type="dxa" w:w="2045"/>
            <w:vAlign w:val="top"/>
          </w:tcPr>
          <w:p>
            <w:r/>
            <w:r>
              <w:rPr>
                <w:b w:val="0"/>
                <w:sz w:val="14"/>
              </w:rPr>
              <w:t>Generate Daily Reports</w:t>
            </w:r>
          </w:p>
        </w:tc>
      </w:tr>
      <w:tr>
        <w:tc>
          <w:tcPr>
            <w:tcW w:type="dxa" w:w="2045"/>
            <w:vAlign w:val="top"/>
          </w:tcPr>
          <w:p>
            <w:r/>
            <w:r>
              <w:rPr>
                <w:b w:val="0"/>
                <w:sz w:val="14"/>
              </w:rPr>
              <w:t>auth.js - login(credentials)</w:t>
            </w:r>
          </w:p>
        </w:tc>
        <w:tc>
          <w:tcPr>
            <w:tcW w:type="dxa" w:w="2045"/>
            <w:vAlign w:val="top"/>
          </w:tcPr>
          <w:p>
            <w:r/>
            <w:r>
              <w:rPr>
                <w:b w:val="0"/>
                <w:sz w:val="14"/>
              </w:rPr>
              <w:t>email dan password</w:t>
            </w:r>
          </w:p>
        </w:tc>
        <w:tc>
          <w:tcPr>
            <w:tcW w:type="dxa" w:w="2045"/>
            <w:vAlign w:val="top"/>
          </w:tcPr>
          <w:p>
            <w:r/>
            <w:r>
              <w:rPr>
                <w:b w:val="0"/>
                <w:sz w:val="14"/>
              </w:rPr>
              <w:t>POST /auth/login; simpan token/user ke localStorage; setAuthToken.</w:t>
            </w:r>
          </w:p>
        </w:tc>
        <w:tc>
          <w:tcPr>
            <w:tcW w:type="dxa" w:w="2045"/>
            <w:vAlign w:val="top"/>
          </w:tcPr>
          <w:p>
            <w:r/>
            <w:r>
              <w:rPr>
                <w:b w:val="0"/>
                <w:sz w:val="14"/>
              </w:rPr>
              <w:t>State authenticated.</w:t>
            </w:r>
          </w:p>
        </w:tc>
        <w:tc>
          <w:tcPr>
            <w:tcW w:type="dxa" w:w="2045"/>
            <w:vAlign w:val="top"/>
          </w:tcPr>
          <w:p>
            <w:r/>
            <w:r>
              <w:rPr>
                <w:b w:val="0"/>
                <w:sz w:val="14"/>
              </w:rPr>
              <w:t>User Authentication</w:t>
            </w:r>
          </w:p>
        </w:tc>
      </w:tr>
      <w:tr>
        <w:tc>
          <w:tcPr>
            <w:tcW w:type="dxa" w:w="2045"/>
            <w:vAlign w:val="top"/>
          </w:tcPr>
          <w:p>
            <w:r/>
            <w:r>
              <w:rPr>
                <w:b w:val="0"/>
                <w:sz w:val="14"/>
              </w:rPr>
              <w:t>auth.js - fetchMe()</w:t>
            </w:r>
          </w:p>
        </w:tc>
        <w:tc>
          <w:tcPr>
            <w:tcW w:type="dxa" w:w="2045"/>
            <w:vAlign w:val="top"/>
          </w:tcPr>
          <w:p>
            <w:r/>
            <w:r>
              <w:rPr>
                <w:b w:val="0"/>
                <w:sz w:val="14"/>
              </w:rPr>
              <w:t>Token tersimpan</w:t>
            </w:r>
          </w:p>
        </w:tc>
        <w:tc>
          <w:tcPr>
            <w:tcW w:type="dxa" w:w="2045"/>
            <w:vAlign w:val="top"/>
          </w:tcPr>
          <w:p>
            <w:r/>
            <w:r>
              <w:rPr>
                <w:b w:val="0"/>
                <w:sz w:val="14"/>
              </w:rPr>
              <w:t>GET /auth/me untuk refresh data user aktif.</w:t>
            </w:r>
          </w:p>
        </w:tc>
        <w:tc>
          <w:tcPr>
            <w:tcW w:type="dxa" w:w="2045"/>
            <w:vAlign w:val="top"/>
          </w:tcPr>
          <w:p>
            <w:r/>
            <w:r>
              <w:rPr>
                <w:b w:val="0"/>
                <w:sz w:val="14"/>
              </w:rPr>
              <w:t>State user terbaru.</w:t>
            </w:r>
          </w:p>
        </w:tc>
        <w:tc>
          <w:tcPr>
            <w:tcW w:type="dxa" w:w="2045"/>
            <w:vAlign w:val="top"/>
          </w:tcPr>
          <w:p>
            <w:r/>
            <w:r>
              <w:rPr>
                <w:b w:val="0"/>
                <w:sz w:val="14"/>
              </w:rPr>
              <w:t>User Authentication</w:t>
            </w:r>
          </w:p>
        </w:tc>
      </w:tr>
      <w:tr>
        <w:tc>
          <w:tcPr>
            <w:tcW w:type="dxa" w:w="2045"/>
            <w:vAlign w:val="top"/>
          </w:tcPr>
          <w:p>
            <w:r/>
            <w:r>
              <w:rPr>
                <w:b w:val="0"/>
                <w:sz w:val="14"/>
              </w:rPr>
              <w:t>auth.js - logout()</w:t>
            </w:r>
          </w:p>
        </w:tc>
        <w:tc>
          <w:tcPr>
            <w:tcW w:type="dxa" w:w="2045"/>
            <w:vAlign w:val="top"/>
          </w:tcPr>
          <w:p>
            <w:r/>
            <w:r>
              <w:rPr>
                <w:b w:val="0"/>
                <w:sz w:val="14"/>
              </w:rPr>
              <w:t>Token user</w:t>
            </w:r>
          </w:p>
        </w:tc>
        <w:tc>
          <w:tcPr>
            <w:tcW w:type="dxa" w:w="2045"/>
            <w:vAlign w:val="top"/>
          </w:tcPr>
          <w:p>
            <w:r/>
            <w:r>
              <w:rPr>
                <w:b w:val="0"/>
                <w:sz w:val="14"/>
              </w:rPr>
              <w:t>POST /auth/logout bila ada token; hapus localStorage dan Authorization header.</w:t>
            </w:r>
          </w:p>
        </w:tc>
        <w:tc>
          <w:tcPr>
            <w:tcW w:type="dxa" w:w="2045"/>
            <w:vAlign w:val="top"/>
          </w:tcPr>
          <w:p>
            <w:r/>
            <w:r>
              <w:rPr>
                <w:b w:val="0"/>
                <w:sz w:val="14"/>
              </w:rPr>
              <w:t>User keluar dari sistem.</w:t>
            </w:r>
          </w:p>
        </w:tc>
        <w:tc>
          <w:tcPr>
            <w:tcW w:type="dxa" w:w="2045"/>
            <w:vAlign w:val="top"/>
          </w:tcPr>
          <w:p>
            <w:r/>
            <w:r>
              <w:rPr>
                <w:b w:val="0"/>
                <w:sz w:val="14"/>
              </w:rPr>
              <w:t>User Authentication</w:t>
            </w:r>
          </w:p>
        </w:tc>
      </w:tr>
      <w:tr>
        <w:tc>
          <w:tcPr>
            <w:tcW w:type="dxa" w:w="2045"/>
            <w:vAlign w:val="top"/>
          </w:tcPr>
          <w:p>
            <w:r/>
            <w:r>
              <w:rPr>
                <w:b w:val="0"/>
                <w:sz w:val="14"/>
              </w:rPr>
              <w:t>location.js - fetchLocations()</w:t>
            </w:r>
          </w:p>
        </w:tc>
        <w:tc>
          <w:tcPr>
            <w:tcW w:type="dxa" w:w="2045"/>
            <w:vAlign w:val="top"/>
          </w:tcPr>
          <w:p>
            <w:r/>
            <w:r>
              <w:rPr>
                <w:b w:val="0"/>
                <w:sz w:val="14"/>
              </w:rPr>
              <w:t>Token user</w:t>
            </w:r>
          </w:p>
        </w:tc>
        <w:tc>
          <w:tcPr>
            <w:tcW w:type="dxa" w:w="2045"/>
            <w:vAlign w:val="top"/>
          </w:tcPr>
          <w:p>
            <w:r/>
            <w:r>
              <w:rPr>
                <w:b w:val="0"/>
                <w:sz w:val="14"/>
              </w:rPr>
              <w:t>GET /locations lalu set activeLocationId.</w:t>
            </w:r>
          </w:p>
        </w:tc>
        <w:tc>
          <w:tcPr>
            <w:tcW w:type="dxa" w:w="2045"/>
            <w:vAlign w:val="top"/>
          </w:tcPr>
          <w:p>
            <w:r/>
            <w:r>
              <w:rPr>
                <w:b w:val="0"/>
                <w:sz w:val="14"/>
              </w:rPr>
              <w:t>List lokasi tersedia di selector.</w:t>
            </w:r>
          </w:p>
        </w:tc>
        <w:tc>
          <w:tcPr>
            <w:tcW w:type="dxa" w:w="2045"/>
            <w:vAlign w:val="top"/>
          </w:tcPr>
          <w:p>
            <w:r/>
            <w:r>
              <w:rPr>
                <w:b w:val="0"/>
                <w:sz w:val="14"/>
              </w:rPr>
              <w:t>Display Dashboard</w:t>
            </w:r>
          </w:p>
        </w:tc>
      </w:tr>
      <w:tr>
        <w:tc>
          <w:tcPr>
            <w:tcW w:type="dxa" w:w="2045"/>
            <w:vAlign w:val="top"/>
          </w:tcPr>
          <w:p>
            <w:r/>
            <w:r>
              <w:rPr>
                <w:b w:val="0"/>
                <w:sz w:val="14"/>
              </w:rPr>
              <w:t>router.beforeEach()</w:t>
            </w:r>
          </w:p>
        </w:tc>
        <w:tc>
          <w:tcPr>
            <w:tcW w:type="dxa" w:w="2045"/>
            <w:vAlign w:val="top"/>
          </w:tcPr>
          <w:p>
            <w:r/>
            <w:r>
              <w:rPr>
                <w:b w:val="0"/>
                <w:sz w:val="14"/>
              </w:rPr>
              <w:t>Target route dan auth store</w:t>
            </w:r>
          </w:p>
        </w:tc>
        <w:tc>
          <w:tcPr>
            <w:tcW w:type="dxa" w:w="2045"/>
            <w:vAlign w:val="top"/>
          </w:tcPr>
          <w:p>
            <w:r/>
            <w:r>
              <w:rPr>
                <w:b w:val="0"/>
                <w:sz w:val="14"/>
              </w:rPr>
              <w:t>Cek public route, status login, dan role route meta.</w:t>
            </w:r>
          </w:p>
        </w:tc>
        <w:tc>
          <w:tcPr>
            <w:tcW w:type="dxa" w:w="2045"/>
            <w:vAlign w:val="top"/>
          </w:tcPr>
          <w:p>
            <w:r/>
            <w:r>
              <w:rPr>
                <w:b w:val="0"/>
                <w:sz w:val="14"/>
              </w:rPr>
              <w:t>Redirect login/dashboard atau allow route.</w:t>
            </w:r>
          </w:p>
        </w:tc>
        <w:tc>
          <w:tcPr>
            <w:tcW w:type="dxa" w:w="2045"/>
            <w:vAlign w:val="top"/>
          </w:tcPr>
          <w:p>
            <w:r/>
            <w:r>
              <w:rPr>
                <w:b w:val="0"/>
                <w:sz w:val="14"/>
              </w:rPr>
              <w:t>RBAC / User Authentication</w:t>
            </w:r>
          </w:p>
        </w:tc>
      </w:tr>
      <w:tr>
        <w:tc>
          <w:tcPr>
            <w:tcW w:type="dxa" w:w="2045"/>
            <w:vAlign w:val="top"/>
          </w:tcPr>
          <w:p>
            <w:r/>
            <w:r>
              <w:rPr>
                <w:b w:val="0"/>
                <w:sz w:val="14"/>
              </w:rPr>
              <w:t>mainlayout.vue - visibleNav</w:t>
            </w:r>
          </w:p>
        </w:tc>
        <w:tc>
          <w:tcPr>
            <w:tcW w:type="dxa" w:w="2045"/>
            <w:vAlign w:val="top"/>
          </w:tcPr>
          <w:p>
            <w:r/>
            <w:r>
              <w:rPr>
                <w:b w:val="0"/>
                <w:sz w:val="14"/>
              </w:rPr>
              <w:t>Role user</w:t>
            </w:r>
          </w:p>
        </w:tc>
        <w:tc>
          <w:tcPr>
            <w:tcW w:type="dxa" w:w="2045"/>
            <w:vAlign w:val="top"/>
          </w:tcPr>
          <w:p>
            <w:r/>
            <w:r>
              <w:rPr>
                <w:b w:val="0"/>
                <w:sz w:val="14"/>
              </w:rPr>
              <w:t>Filter navItems berdasarkan role.</w:t>
            </w:r>
          </w:p>
        </w:tc>
        <w:tc>
          <w:tcPr>
            <w:tcW w:type="dxa" w:w="2045"/>
            <w:vAlign w:val="top"/>
          </w:tcPr>
          <w:p>
            <w:r/>
            <w:r>
              <w:rPr>
                <w:b w:val="0"/>
                <w:sz w:val="14"/>
              </w:rPr>
              <w:t>Menu sidebar sesuai hak akses.</w:t>
            </w:r>
          </w:p>
        </w:tc>
        <w:tc>
          <w:tcPr>
            <w:tcW w:type="dxa" w:w="2045"/>
            <w:vAlign w:val="top"/>
          </w:tcPr>
          <w:p>
            <w:r/>
            <w:r>
              <w:rPr>
                <w:b w:val="0"/>
                <w:sz w:val="14"/>
              </w:rPr>
              <w:t>Manage System</w:t>
            </w:r>
          </w:p>
        </w:tc>
      </w:tr>
      <w:tr>
        <w:tc>
          <w:tcPr>
            <w:tcW w:type="dxa" w:w="2045"/>
            <w:vAlign w:val="top"/>
          </w:tcPr>
          <w:p>
            <w:r/>
            <w:r>
              <w:rPr>
                <w:b w:val="0"/>
                <w:sz w:val="14"/>
              </w:rPr>
              <w:t>mainlayout.vue - logout()</w:t>
            </w:r>
          </w:p>
        </w:tc>
        <w:tc>
          <w:tcPr>
            <w:tcW w:type="dxa" w:w="2045"/>
            <w:vAlign w:val="top"/>
          </w:tcPr>
          <w:p>
            <w:r/>
            <w:r>
              <w:rPr>
                <w:b w:val="0"/>
                <w:sz w:val="14"/>
              </w:rPr>
              <w:t>Klik tombol logout</w:t>
            </w:r>
          </w:p>
        </w:tc>
        <w:tc>
          <w:tcPr>
            <w:tcW w:type="dxa" w:w="2045"/>
            <w:vAlign w:val="top"/>
          </w:tcPr>
          <w:p>
            <w:r/>
            <w:r>
              <w:rPr>
                <w:b w:val="0"/>
                <w:sz w:val="14"/>
              </w:rPr>
              <w:t>Memanggil auth.logout() lalu router ke /login.</w:t>
            </w:r>
          </w:p>
        </w:tc>
        <w:tc>
          <w:tcPr>
            <w:tcW w:type="dxa" w:w="2045"/>
            <w:vAlign w:val="top"/>
          </w:tcPr>
          <w:p>
            <w:r/>
            <w:r>
              <w:rPr>
                <w:b w:val="0"/>
                <w:sz w:val="14"/>
              </w:rPr>
              <w:t>Session frontend selesai.</w:t>
            </w:r>
          </w:p>
        </w:tc>
        <w:tc>
          <w:tcPr>
            <w:tcW w:type="dxa" w:w="2045"/>
            <w:vAlign w:val="top"/>
          </w:tcPr>
          <w:p>
            <w:r/>
            <w:r>
              <w:rPr>
                <w:b w:val="0"/>
                <w:sz w:val="14"/>
              </w:rPr>
              <w:t>User Authentication</w:t>
            </w:r>
          </w:p>
        </w:tc>
      </w:tr>
      <w:tr>
        <w:tc>
          <w:tcPr>
            <w:tcW w:type="dxa" w:w="2045"/>
            <w:vAlign w:val="top"/>
          </w:tcPr>
          <w:p>
            <w:r/>
            <w:r>
              <w:rPr>
                <w:b w:val="0"/>
                <w:sz w:val="14"/>
              </w:rPr>
              <w:t>mainlayout.vue - changeLocation()</w:t>
            </w:r>
          </w:p>
        </w:tc>
        <w:tc>
          <w:tcPr>
            <w:tcW w:type="dxa" w:w="2045"/>
            <w:vAlign w:val="top"/>
          </w:tcPr>
          <w:p>
            <w:r/>
            <w:r>
              <w:rPr>
                <w:b w:val="0"/>
                <w:sz w:val="14"/>
              </w:rPr>
              <w:t>Dropdown lokasi</w:t>
            </w:r>
          </w:p>
        </w:tc>
        <w:tc>
          <w:tcPr>
            <w:tcW w:type="dxa" w:w="2045"/>
            <w:vAlign w:val="top"/>
          </w:tcPr>
          <w:p>
            <w:r/>
            <w:r>
              <w:rPr>
                <w:b w:val="0"/>
                <w:sz w:val="14"/>
              </w:rPr>
              <w:t>Update activeLocationId di store.</w:t>
            </w:r>
          </w:p>
        </w:tc>
        <w:tc>
          <w:tcPr>
            <w:tcW w:type="dxa" w:w="2045"/>
            <w:vAlign w:val="top"/>
          </w:tcPr>
          <w:p>
            <w:r/>
            <w:r>
              <w:rPr>
                <w:b w:val="0"/>
                <w:sz w:val="14"/>
              </w:rPr>
              <w:t>Semua halaman berbasis lokasi memakai lokasi baru.</w:t>
            </w:r>
          </w:p>
        </w:tc>
        <w:tc>
          <w:tcPr>
            <w:tcW w:type="dxa" w:w="2045"/>
            <w:vAlign w:val="top"/>
          </w:tcPr>
          <w:p>
            <w:r/>
            <w:r>
              <w:rPr>
                <w:b w:val="0"/>
                <w:sz w:val="14"/>
              </w:rPr>
              <w:t>Display Dashboard</w:t>
            </w:r>
          </w:p>
        </w:tc>
      </w:tr>
      <w:tr>
        <w:tc>
          <w:tcPr>
            <w:tcW w:type="dxa" w:w="2045"/>
            <w:vAlign w:val="top"/>
          </w:tcPr>
          <w:p>
            <w:r/>
            <w:r>
              <w:rPr>
                <w:b w:val="0"/>
                <w:sz w:val="14"/>
              </w:rPr>
              <w:t>LoginView.vue - submit()</w:t>
            </w:r>
          </w:p>
        </w:tc>
        <w:tc>
          <w:tcPr>
            <w:tcW w:type="dxa" w:w="2045"/>
            <w:vAlign w:val="top"/>
          </w:tcPr>
          <w:p>
            <w:r/>
            <w:r>
              <w:rPr>
                <w:b w:val="0"/>
                <w:sz w:val="14"/>
              </w:rPr>
              <w:t>Form login</w:t>
            </w:r>
          </w:p>
        </w:tc>
        <w:tc>
          <w:tcPr>
            <w:tcW w:type="dxa" w:w="2045"/>
            <w:vAlign w:val="top"/>
          </w:tcPr>
          <w:p>
            <w:r/>
            <w:r>
              <w:rPr>
                <w:b w:val="0"/>
                <w:sz w:val="14"/>
              </w:rPr>
              <w:t>Clear error, panggil auth.login(), redirect dashboard, tangkap error.</w:t>
            </w:r>
          </w:p>
        </w:tc>
        <w:tc>
          <w:tcPr>
            <w:tcW w:type="dxa" w:w="2045"/>
            <w:vAlign w:val="top"/>
          </w:tcPr>
          <w:p>
            <w:r/>
            <w:r>
              <w:rPr>
                <w:b w:val="0"/>
                <w:sz w:val="14"/>
              </w:rPr>
              <w:t>User masuk atau pesan error tampil.</w:t>
            </w:r>
          </w:p>
        </w:tc>
        <w:tc>
          <w:tcPr>
            <w:tcW w:type="dxa" w:w="2045"/>
            <w:vAlign w:val="top"/>
          </w:tcPr>
          <w:p>
            <w:r/>
            <w:r>
              <w:rPr>
                <w:b w:val="0"/>
                <w:sz w:val="14"/>
              </w:rPr>
              <w:t>User Authentication</w:t>
            </w:r>
          </w:p>
        </w:tc>
      </w:tr>
      <w:tr>
        <w:tc>
          <w:tcPr>
            <w:tcW w:type="dxa" w:w="2045"/>
            <w:vAlign w:val="top"/>
          </w:tcPr>
          <w:p>
            <w:r/>
            <w:r>
              <w:rPr>
                <w:b w:val="0"/>
                <w:sz w:val="14"/>
              </w:rPr>
              <w:t>DashboardView.vue - refresh()</w:t>
            </w:r>
          </w:p>
        </w:tc>
        <w:tc>
          <w:tcPr>
            <w:tcW w:type="dxa" w:w="2045"/>
            <w:vAlign w:val="top"/>
          </w:tcPr>
          <w:p>
            <w:r/>
            <w:r>
              <w:rPr>
                <w:b w:val="0"/>
                <w:sz w:val="14"/>
              </w:rPr>
              <w:t>activeLocationId</w:t>
            </w:r>
          </w:p>
        </w:tc>
        <w:tc>
          <w:tcPr>
            <w:tcW w:type="dxa" w:w="2045"/>
            <w:vAlign w:val="top"/>
          </w:tcPr>
          <w:p>
            <w:r/>
            <w:r>
              <w:rPr>
                <w:b w:val="0"/>
                <w:sz w:val="14"/>
              </w:rPr>
              <w:t>Request summary, recent activities, chart secara paralel.</w:t>
            </w:r>
          </w:p>
        </w:tc>
        <w:tc>
          <w:tcPr>
            <w:tcW w:type="dxa" w:w="2045"/>
            <w:vAlign w:val="top"/>
          </w:tcPr>
          <w:p>
            <w:r/>
            <w:r>
              <w:rPr>
                <w:b w:val="0"/>
                <w:sz w:val="14"/>
              </w:rPr>
              <w:t>Metric dan chart terupdate.</w:t>
            </w:r>
          </w:p>
        </w:tc>
        <w:tc>
          <w:tcPr>
            <w:tcW w:type="dxa" w:w="2045"/>
            <w:vAlign w:val="top"/>
          </w:tcPr>
          <w:p>
            <w:r/>
            <w:r>
              <w:rPr>
                <w:b w:val="0"/>
                <w:sz w:val="14"/>
              </w:rPr>
              <w:t>Display Dashboard</w:t>
            </w:r>
          </w:p>
        </w:tc>
      </w:tr>
      <w:tr>
        <w:tc>
          <w:tcPr>
            <w:tcW w:type="dxa" w:w="2045"/>
            <w:vAlign w:val="top"/>
          </w:tcPr>
          <w:p>
            <w:r/>
            <w:r>
              <w:rPr>
                <w:b w:val="0"/>
                <w:sz w:val="14"/>
              </w:rPr>
              <w:t>DashboardView.vue - barHeight()</w:t>
            </w:r>
          </w:p>
        </w:tc>
        <w:tc>
          <w:tcPr>
            <w:tcW w:type="dxa" w:w="2045"/>
            <w:vAlign w:val="top"/>
          </w:tcPr>
          <w:p>
            <w:r/>
            <w:r>
              <w:rPr>
                <w:b w:val="0"/>
                <w:sz w:val="14"/>
              </w:rPr>
              <w:t>Nilai chart</w:t>
            </w:r>
          </w:p>
        </w:tc>
        <w:tc>
          <w:tcPr>
            <w:tcW w:type="dxa" w:w="2045"/>
            <w:vAlign w:val="top"/>
          </w:tcPr>
          <w:p>
            <w:r/>
            <w:r>
              <w:rPr>
                <w:b w:val="0"/>
                <w:sz w:val="14"/>
              </w:rPr>
              <w:t>Mengubah angka menjadi tinggi bar relatif.</w:t>
            </w:r>
          </w:p>
        </w:tc>
        <w:tc>
          <w:tcPr>
            <w:tcW w:type="dxa" w:w="2045"/>
            <w:vAlign w:val="top"/>
          </w:tcPr>
          <w:p>
            <w:r/>
            <w:r>
              <w:rPr>
                <w:b w:val="0"/>
                <w:sz w:val="14"/>
              </w:rPr>
              <w:t>Visual chart proporsional.</w:t>
            </w:r>
          </w:p>
        </w:tc>
        <w:tc>
          <w:tcPr>
            <w:tcW w:type="dxa" w:w="2045"/>
            <w:vAlign w:val="top"/>
          </w:tcPr>
          <w:p>
            <w:r/>
            <w:r>
              <w:rPr>
                <w:b w:val="0"/>
                <w:sz w:val="14"/>
              </w:rPr>
              <w:t>Display Dashboard</w:t>
            </w:r>
          </w:p>
        </w:tc>
      </w:tr>
      <w:tr>
        <w:tc>
          <w:tcPr>
            <w:tcW w:type="dxa" w:w="2045"/>
            <w:vAlign w:val="top"/>
          </w:tcPr>
          <w:p>
            <w:r/>
            <w:r>
              <w:rPr>
                <w:b w:val="0"/>
                <w:sz w:val="14"/>
              </w:rPr>
              <w:t>MonitoringView.vue - refresh()</w:t>
            </w:r>
          </w:p>
        </w:tc>
        <w:tc>
          <w:tcPr>
            <w:tcW w:type="dxa" w:w="2045"/>
            <w:vAlign w:val="top"/>
          </w:tcPr>
          <w:p>
            <w:r/>
            <w:r>
              <w:rPr>
                <w:b w:val="0"/>
                <w:sz w:val="14"/>
              </w:rPr>
              <w:t>activeLocationId</w:t>
            </w:r>
          </w:p>
        </w:tc>
        <w:tc>
          <w:tcPr>
            <w:tcW w:type="dxa" w:w="2045"/>
            <w:vAlign w:val="top"/>
          </w:tcPr>
          <w:p>
            <w:r/>
            <w:r>
              <w:rPr>
                <w:b w:val="0"/>
                <w:sz w:val="14"/>
              </w:rPr>
              <w:t>Request today dan hourly data.</w:t>
            </w:r>
          </w:p>
        </w:tc>
        <w:tc>
          <w:tcPr>
            <w:tcW w:type="dxa" w:w="2045"/>
            <w:vAlign w:val="top"/>
          </w:tcPr>
          <w:p>
            <w:r/>
            <w:r>
              <w:rPr>
                <w:b w:val="0"/>
                <w:sz w:val="14"/>
              </w:rPr>
              <w:t>Monitoring kendaraan dan chart jam terupdate.</w:t>
            </w:r>
          </w:p>
        </w:tc>
        <w:tc>
          <w:tcPr>
            <w:tcW w:type="dxa" w:w="2045"/>
            <w:vAlign w:val="top"/>
          </w:tcPr>
          <w:p>
            <w:r/>
            <w:r>
              <w:rPr>
                <w:b w:val="0"/>
                <w:sz w:val="14"/>
              </w:rPr>
              <w:t>View Monitoring Dashboard</w:t>
            </w:r>
          </w:p>
        </w:tc>
      </w:tr>
      <w:tr>
        <w:tc>
          <w:tcPr>
            <w:tcW w:type="dxa" w:w="2045"/>
            <w:vAlign w:val="top"/>
          </w:tcPr>
          <w:p>
            <w:r/>
            <w:r>
              <w:rPr>
                <w:b w:val="0"/>
                <w:sz w:val="14"/>
              </w:rPr>
              <w:t>ReportsView.vue - params()</w:t>
            </w:r>
          </w:p>
        </w:tc>
        <w:tc>
          <w:tcPr>
            <w:tcW w:type="dxa" w:w="2045"/>
            <w:vAlign w:val="top"/>
          </w:tcPr>
          <w:p>
            <w:r/>
            <w:r>
              <w:rPr>
                <w:b w:val="0"/>
                <w:sz w:val="14"/>
              </w:rPr>
              <w:t>Filter tanggal/lokasi</w:t>
            </w:r>
          </w:p>
        </w:tc>
        <w:tc>
          <w:tcPr>
            <w:tcW w:type="dxa" w:w="2045"/>
            <w:vAlign w:val="top"/>
          </w:tcPr>
          <w:p>
            <w:r/>
            <w:r>
              <w:rPr>
                <w:b w:val="0"/>
                <w:sz w:val="14"/>
              </w:rPr>
              <w:t>Membentuk query parameter yang dikirim ke backend.</w:t>
            </w:r>
          </w:p>
        </w:tc>
        <w:tc>
          <w:tcPr>
            <w:tcW w:type="dxa" w:w="2045"/>
            <w:vAlign w:val="top"/>
          </w:tcPr>
          <w:p>
            <w:r/>
            <w:r>
              <w:rPr>
                <w:b w:val="0"/>
                <w:sz w:val="14"/>
              </w:rPr>
              <w:t>Object params.</w:t>
            </w:r>
          </w:p>
        </w:tc>
        <w:tc>
          <w:tcPr>
            <w:tcW w:type="dxa" w:w="2045"/>
            <w:vAlign w:val="top"/>
          </w:tcPr>
          <w:p>
            <w:r/>
            <w:r>
              <w:rPr>
                <w:b w:val="0"/>
                <w:sz w:val="14"/>
              </w:rPr>
              <w:t>Generate Daily Reports</w:t>
            </w:r>
          </w:p>
        </w:tc>
      </w:tr>
      <w:tr>
        <w:tc>
          <w:tcPr>
            <w:tcW w:type="dxa" w:w="2045"/>
            <w:vAlign w:val="top"/>
          </w:tcPr>
          <w:p>
            <w:r/>
            <w:r>
              <w:rPr>
                <w:b w:val="0"/>
                <w:sz w:val="14"/>
              </w:rPr>
              <w:t>ReportsView.vue - fetchReports()</w:t>
            </w:r>
          </w:p>
        </w:tc>
        <w:tc>
          <w:tcPr>
            <w:tcW w:type="dxa" w:w="2045"/>
            <w:vAlign w:val="top"/>
          </w:tcPr>
          <w:p>
            <w:r/>
            <w:r>
              <w:rPr>
                <w:b w:val="0"/>
                <w:sz w:val="14"/>
              </w:rPr>
              <w:t>Filter report</w:t>
            </w:r>
          </w:p>
        </w:tc>
        <w:tc>
          <w:tcPr>
            <w:tcW w:type="dxa" w:w="2045"/>
            <w:vAlign w:val="top"/>
          </w:tcPr>
          <w:p>
            <w:r/>
            <w:r>
              <w:rPr>
                <w:b w:val="0"/>
                <w:sz w:val="14"/>
              </w:rPr>
              <w:t>GET /reports untuk menampilkan summary.</w:t>
            </w:r>
          </w:p>
        </w:tc>
        <w:tc>
          <w:tcPr>
            <w:tcW w:type="dxa" w:w="2045"/>
            <w:vAlign w:val="top"/>
          </w:tcPr>
          <w:p>
            <w:r/>
            <w:r>
              <w:rPr>
                <w:b w:val="0"/>
                <w:sz w:val="14"/>
              </w:rPr>
              <w:t>List report.</w:t>
            </w:r>
          </w:p>
        </w:tc>
        <w:tc>
          <w:tcPr>
            <w:tcW w:type="dxa" w:w="2045"/>
            <w:vAlign w:val="top"/>
          </w:tcPr>
          <w:p>
            <w:r/>
            <w:r>
              <w:rPr>
                <w:b w:val="0"/>
                <w:sz w:val="14"/>
              </w:rPr>
              <w:t>Generate Daily Reports</w:t>
            </w:r>
          </w:p>
        </w:tc>
      </w:tr>
      <w:tr>
        <w:tc>
          <w:tcPr>
            <w:tcW w:type="dxa" w:w="2045"/>
            <w:vAlign w:val="top"/>
          </w:tcPr>
          <w:p>
            <w:r/>
            <w:r>
              <w:rPr>
                <w:b w:val="0"/>
                <w:sz w:val="14"/>
              </w:rPr>
              <w:t>ReportsView.vue - generateDaily()</w:t>
            </w:r>
          </w:p>
        </w:tc>
        <w:tc>
          <w:tcPr>
            <w:tcW w:type="dxa" w:w="2045"/>
            <w:vAlign w:val="top"/>
          </w:tcPr>
          <w:p>
            <w:r/>
            <w:r>
              <w:rPr>
                <w:b w:val="0"/>
                <w:sz w:val="14"/>
              </w:rPr>
              <w:t>Tanggal/lokasi</w:t>
            </w:r>
          </w:p>
        </w:tc>
        <w:tc>
          <w:tcPr>
            <w:tcW w:type="dxa" w:w="2045"/>
            <w:vAlign w:val="top"/>
          </w:tcPr>
          <w:p>
            <w:r/>
            <w:r>
              <w:rPr>
                <w:b w:val="0"/>
                <w:sz w:val="14"/>
              </w:rPr>
              <w:t>POST /reports/generate-daily lalu refresh list.</w:t>
            </w:r>
          </w:p>
        </w:tc>
        <w:tc>
          <w:tcPr>
            <w:tcW w:type="dxa" w:w="2045"/>
            <w:vAlign w:val="top"/>
          </w:tcPr>
          <w:p>
            <w:r/>
            <w:r>
              <w:rPr>
                <w:b w:val="0"/>
                <w:sz w:val="14"/>
              </w:rPr>
              <w:t>Report baru/updated.</w:t>
            </w:r>
          </w:p>
        </w:tc>
        <w:tc>
          <w:tcPr>
            <w:tcW w:type="dxa" w:w="2045"/>
            <w:vAlign w:val="top"/>
          </w:tcPr>
          <w:p>
            <w:r/>
            <w:r>
              <w:rPr>
                <w:b w:val="0"/>
                <w:sz w:val="14"/>
              </w:rPr>
              <w:t>Generate Daily Reports</w:t>
            </w:r>
          </w:p>
        </w:tc>
      </w:tr>
      <w:tr>
        <w:tc>
          <w:tcPr>
            <w:tcW w:type="dxa" w:w="2045"/>
            <w:vAlign w:val="top"/>
          </w:tcPr>
          <w:p>
            <w:r/>
            <w:r>
              <w:rPr>
                <w:b w:val="0"/>
                <w:sz w:val="14"/>
              </w:rPr>
              <w:t>ReportsView.vue - exportReport(type)</w:t>
            </w:r>
          </w:p>
        </w:tc>
        <w:tc>
          <w:tcPr>
            <w:tcW w:type="dxa" w:w="2045"/>
            <w:vAlign w:val="top"/>
          </w:tcPr>
          <w:p>
            <w:r/>
            <w:r>
              <w:rPr>
                <w:b w:val="0"/>
                <w:sz w:val="14"/>
              </w:rPr>
              <w:t>pdf atau excel</w:t>
            </w:r>
          </w:p>
        </w:tc>
        <w:tc>
          <w:tcPr>
            <w:tcW w:type="dxa" w:w="2045"/>
            <w:vAlign w:val="top"/>
          </w:tcPr>
          <w:p>
            <w:r/>
            <w:r>
              <w:rPr>
                <w:b w:val="0"/>
                <w:sz w:val="14"/>
              </w:rPr>
              <w:t>Memanggil downloadFile ke endpoint export.</w:t>
            </w:r>
          </w:p>
        </w:tc>
        <w:tc>
          <w:tcPr>
            <w:tcW w:type="dxa" w:w="2045"/>
            <w:vAlign w:val="top"/>
          </w:tcPr>
          <w:p>
            <w:r/>
            <w:r>
              <w:rPr>
                <w:b w:val="0"/>
                <w:sz w:val="14"/>
              </w:rPr>
              <w:t>File report terunduh.</w:t>
            </w:r>
          </w:p>
        </w:tc>
        <w:tc>
          <w:tcPr>
            <w:tcW w:type="dxa" w:w="2045"/>
            <w:vAlign w:val="top"/>
          </w:tcPr>
          <w:p>
            <w:r/>
            <w:r>
              <w:rPr>
                <w:b w:val="0"/>
                <w:sz w:val="14"/>
              </w:rPr>
              <w:t>Generate Daily Reports</w:t>
            </w:r>
          </w:p>
        </w:tc>
      </w:tr>
      <w:tr>
        <w:tc>
          <w:tcPr>
            <w:tcW w:type="dxa" w:w="2045"/>
            <w:vAlign w:val="top"/>
          </w:tcPr>
          <w:p>
            <w:r/>
            <w:r>
              <w:rPr>
                <w:b w:val="0"/>
                <w:sz w:val="14"/>
              </w:rPr>
              <w:t>SensorsView.vue - fetchSensors()</w:t>
            </w:r>
          </w:p>
        </w:tc>
        <w:tc>
          <w:tcPr>
            <w:tcW w:type="dxa" w:w="2045"/>
            <w:vAlign w:val="top"/>
          </w:tcPr>
          <w:p>
            <w:r/>
            <w:r>
              <w:rPr>
                <w:b w:val="0"/>
                <w:sz w:val="14"/>
              </w:rPr>
              <w:t>activeLocationId</w:t>
            </w:r>
          </w:p>
        </w:tc>
        <w:tc>
          <w:tcPr>
            <w:tcW w:type="dxa" w:w="2045"/>
            <w:vAlign w:val="top"/>
          </w:tcPr>
          <w:p>
            <w:r/>
            <w:r>
              <w:rPr>
                <w:b w:val="0"/>
                <w:sz w:val="14"/>
              </w:rPr>
              <w:t>GET /sensors dengan location_id.</w:t>
            </w:r>
          </w:p>
        </w:tc>
        <w:tc>
          <w:tcPr>
            <w:tcW w:type="dxa" w:w="2045"/>
            <w:vAlign w:val="top"/>
          </w:tcPr>
          <w:p>
            <w:r/>
            <w:r>
              <w:rPr>
                <w:b w:val="0"/>
                <w:sz w:val="14"/>
              </w:rPr>
              <w:t>List sensor.</w:t>
            </w:r>
          </w:p>
        </w:tc>
        <w:tc>
          <w:tcPr>
            <w:tcW w:type="dxa" w:w="2045"/>
            <w:vAlign w:val="top"/>
          </w:tcPr>
          <w:p>
            <w:r/>
            <w:r>
              <w:rPr>
                <w:b w:val="0"/>
                <w:sz w:val="14"/>
              </w:rPr>
              <w:t>Manage System</w:t>
            </w:r>
          </w:p>
        </w:tc>
      </w:tr>
      <w:tr>
        <w:tc>
          <w:tcPr>
            <w:tcW w:type="dxa" w:w="2045"/>
            <w:vAlign w:val="top"/>
          </w:tcPr>
          <w:p>
            <w:r/>
            <w:r>
              <w:rPr>
                <w:b w:val="0"/>
                <w:sz w:val="14"/>
              </w:rPr>
              <w:t>SensorsView.vue - createSensor()</w:t>
            </w:r>
          </w:p>
        </w:tc>
        <w:tc>
          <w:tcPr>
            <w:tcW w:type="dxa" w:w="2045"/>
            <w:vAlign w:val="top"/>
          </w:tcPr>
          <w:p>
            <w:r/>
            <w:r>
              <w:rPr>
                <w:b w:val="0"/>
                <w:sz w:val="14"/>
              </w:rPr>
              <w:t>Form sensor</w:t>
            </w:r>
          </w:p>
        </w:tc>
        <w:tc>
          <w:tcPr>
            <w:tcW w:type="dxa" w:w="2045"/>
            <w:vAlign w:val="top"/>
          </w:tcPr>
          <w:p>
            <w:r/>
            <w:r>
              <w:rPr>
                <w:b w:val="0"/>
                <w:sz w:val="14"/>
              </w:rPr>
              <w:t>POST /sensors, reset form, refresh list, tampilkan toast.</w:t>
            </w:r>
          </w:p>
        </w:tc>
        <w:tc>
          <w:tcPr>
            <w:tcW w:type="dxa" w:w="2045"/>
            <w:vAlign w:val="top"/>
          </w:tcPr>
          <w:p>
            <w:r/>
            <w:r>
              <w:rPr>
                <w:b w:val="0"/>
                <w:sz w:val="14"/>
              </w:rPr>
              <w:t>Sensor baru.</w:t>
            </w:r>
          </w:p>
        </w:tc>
        <w:tc>
          <w:tcPr>
            <w:tcW w:type="dxa" w:w="2045"/>
            <w:vAlign w:val="top"/>
          </w:tcPr>
          <w:p>
            <w:r/>
            <w:r>
              <w:rPr>
                <w:b w:val="0"/>
                <w:sz w:val="14"/>
              </w:rPr>
              <w:t>Manage System</w:t>
            </w:r>
          </w:p>
        </w:tc>
      </w:tr>
      <w:tr>
        <w:tc>
          <w:tcPr>
            <w:tcW w:type="dxa" w:w="2045"/>
            <w:vAlign w:val="top"/>
          </w:tcPr>
          <w:p>
            <w:r/>
            <w:r>
              <w:rPr>
                <w:b w:val="0"/>
                <w:sz w:val="14"/>
              </w:rPr>
              <w:t>SensorsView.vue - openEdit()/saveEdit()</w:t>
            </w:r>
          </w:p>
        </w:tc>
        <w:tc>
          <w:tcPr>
            <w:tcW w:type="dxa" w:w="2045"/>
            <w:vAlign w:val="top"/>
          </w:tcPr>
          <w:p>
            <w:r/>
            <w:r>
              <w:rPr>
                <w:b w:val="0"/>
                <w:sz w:val="14"/>
              </w:rPr>
              <w:t>Data sensor</w:t>
            </w:r>
          </w:p>
        </w:tc>
        <w:tc>
          <w:tcPr>
            <w:tcW w:type="dxa" w:w="2045"/>
            <w:vAlign w:val="top"/>
          </w:tcPr>
          <w:p>
            <w:r/>
            <w:r>
              <w:rPr>
                <w:b w:val="0"/>
                <w:sz w:val="14"/>
              </w:rPr>
              <w:t>Isi modal edit lalu PUT /sensors/{id}.</w:t>
            </w:r>
          </w:p>
        </w:tc>
        <w:tc>
          <w:tcPr>
            <w:tcW w:type="dxa" w:w="2045"/>
            <w:vAlign w:val="top"/>
          </w:tcPr>
          <w:p>
            <w:r/>
            <w:r>
              <w:rPr>
                <w:b w:val="0"/>
                <w:sz w:val="14"/>
              </w:rPr>
              <w:t>Sensor terupdate.</w:t>
            </w:r>
          </w:p>
        </w:tc>
        <w:tc>
          <w:tcPr>
            <w:tcW w:type="dxa" w:w="2045"/>
            <w:vAlign w:val="top"/>
          </w:tcPr>
          <w:p>
            <w:r/>
            <w:r>
              <w:rPr>
                <w:b w:val="0"/>
                <w:sz w:val="14"/>
              </w:rPr>
              <w:t>Manage System</w:t>
            </w:r>
          </w:p>
        </w:tc>
      </w:tr>
      <w:tr>
        <w:tc>
          <w:tcPr>
            <w:tcW w:type="dxa" w:w="2045"/>
            <w:vAlign w:val="top"/>
          </w:tcPr>
          <w:p>
            <w:r/>
            <w:r>
              <w:rPr>
                <w:b w:val="0"/>
                <w:sz w:val="14"/>
              </w:rPr>
              <w:t>UsersView.vue - createUser()</w:t>
            </w:r>
          </w:p>
        </w:tc>
        <w:tc>
          <w:tcPr>
            <w:tcW w:type="dxa" w:w="2045"/>
            <w:vAlign w:val="top"/>
          </w:tcPr>
          <w:p>
            <w:r/>
            <w:r>
              <w:rPr>
                <w:b w:val="0"/>
                <w:sz w:val="14"/>
              </w:rPr>
              <w:t>Form user</w:t>
            </w:r>
          </w:p>
        </w:tc>
        <w:tc>
          <w:tcPr>
            <w:tcW w:type="dxa" w:w="2045"/>
            <w:vAlign w:val="top"/>
          </w:tcPr>
          <w:p>
            <w:r/>
            <w:r>
              <w:rPr>
                <w:b w:val="0"/>
                <w:sz w:val="14"/>
              </w:rPr>
              <w:t>POST /users dengan data user dan password.</w:t>
            </w:r>
          </w:p>
        </w:tc>
        <w:tc>
          <w:tcPr>
            <w:tcW w:type="dxa" w:w="2045"/>
            <w:vAlign w:val="top"/>
          </w:tcPr>
          <w:p>
            <w:r/>
            <w:r>
              <w:rPr>
                <w:b w:val="0"/>
                <w:sz w:val="14"/>
              </w:rPr>
              <w:t>User baru.</w:t>
            </w:r>
          </w:p>
        </w:tc>
        <w:tc>
          <w:tcPr>
            <w:tcW w:type="dxa" w:w="2045"/>
            <w:vAlign w:val="top"/>
          </w:tcPr>
          <w:p>
            <w:r/>
            <w:r>
              <w:rPr>
                <w:b w:val="0"/>
                <w:sz w:val="14"/>
              </w:rPr>
              <w:t>Manage System</w:t>
            </w:r>
          </w:p>
        </w:tc>
      </w:tr>
      <w:tr>
        <w:tc>
          <w:tcPr>
            <w:tcW w:type="dxa" w:w="2045"/>
            <w:vAlign w:val="top"/>
          </w:tcPr>
          <w:p>
            <w:r/>
            <w:r>
              <w:rPr>
                <w:b w:val="0"/>
                <w:sz w:val="14"/>
              </w:rPr>
              <w:t>UsersView.vue - saveEdit()</w:t>
            </w:r>
          </w:p>
        </w:tc>
        <w:tc>
          <w:tcPr>
            <w:tcW w:type="dxa" w:w="2045"/>
            <w:vAlign w:val="top"/>
          </w:tcPr>
          <w:p>
            <w:r/>
            <w:r>
              <w:rPr>
                <w:b w:val="0"/>
                <w:sz w:val="14"/>
              </w:rPr>
              <w:t>Edit form</w:t>
            </w:r>
          </w:p>
        </w:tc>
        <w:tc>
          <w:tcPr>
            <w:tcW w:type="dxa" w:w="2045"/>
            <w:vAlign w:val="top"/>
          </w:tcPr>
          <w:p>
            <w:r/>
            <w:r>
              <w:rPr>
                <w:b w:val="0"/>
                <w:sz w:val="14"/>
              </w:rPr>
              <w:t>PUT /users/{id}, jika password diisi reset password.</w:t>
            </w:r>
          </w:p>
        </w:tc>
        <w:tc>
          <w:tcPr>
            <w:tcW w:type="dxa" w:w="2045"/>
            <w:vAlign w:val="top"/>
          </w:tcPr>
          <w:p>
            <w:r/>
            <w:r>
              <w:rPr>
                <w:b w:val="0"/>
                <w:sz w:val="14"/>
              </w:rPr>
              <w:t>User terupdate.</w:t>
            </w:r>
          </w:p>
        </w:tc>
        <w:tc>
          <w:tcPr>
            <w:tcW w:type="dxa" w:w="2045"/>
            <w:vAlign w:val="top"/>
          </w:tcPr>
          <w:p>
            <w:r/>
            <w:r>
              <w:rPr>
                <w:b w:val="0"/>
                <w:sz w:val="14"/>
              </w:rPr>
              <w:t>Manage System</w:t>
            </w:r>
          </w:p>
        </w:tc>
      </w:tr>
      <w:tr>
        <w:tc>
          <w:tcPr>
            <w:tcW w:type="dxa" w:w="2045"/>
            <w:vAlign w:val="top"/>
          </w:tcPr>
          <w:p>
            <w:r/>
            <w:r>
              <w:rPr>
                <w:b w:val="0"/>
                <w:sz w:val="14"/>
              </w:rPr>
              <w:t>LocationsView.vue - createLocation()</w:t>
            </w:r>
          </w:p>
        </w:tc>
        <w:tc>
          <w:tcPr>
            <w:tcW w:type="dxa" w:w="2045"/>
            <w:vAlign w:val="top"/>
          </w:tcPr>
          <w:p>
            <w:r/>
            <w:r>
              <w:rPr>
                <w:b w:val="0"/>
                <w:sz w:val="14"/>
              </w:rPr>
              <w:t>Form lokasi</w:t>
            </w:r>
          </w:p>
        </w:tc>
        <w:tc>
          <w:tcPr>
            <w:tcW w:type="dxa" w:w="2045"/>
            <w:vAlign w:val="top"/>
          </w:tcPr>
          <w:p>
            <w:r/>
            <w:r>
              <w:rPr>
                <w:b w:val="0"/>
                <w:sz w:val="14"/>
              </w:rPr>
              <w:t>POST /locations lalu refresh store/list.</w:t>
            </w:r>
          </w:p>
        </w:tc>
        <w:tc>
          <w:tcPr>
            <w:tcW w:type="dxa" w:w="2045"/>
            <w:vAlign w:val="top"/>
          </w:tcPr>
          <w:p>
            <w:r/>
            <w:r>
              <w:rPr>
                <w:b w:val="0"/>
                <w:sz w:val="14"/>
              </w:rPr>
              <w:t>Lokasi baru.</w:t>
            </w:r>
          </w:p>
        </w:tc>
        <w:tc>
          <w:tcPr>
            <w:tcW w:type="dxa" w:w="2045"/>
            <w:vAlign w:val="top"/>
          </w:tcPr>
          <w:p>
            <w:r/>
            <w:r>
              <w:rPr>
                <w:b w:val="0"/>
                <w:sz w:val="14"/>
              </w:rPr>
              <w:t>Manage System</w:t>
            </w:r>
          </w:p>
        </w:tc>
      </w:tr>
      <w:tr>
        <w:tc>
          <w:tcPr>
            <w:tcW w:type="dxa" w:w="2045"/>
            <w:vAlign w:val="top"/>
          </w:tcPr>
          <w:p>
            <w:r/>
            <w:r>
              <w:rPr>
                <w:b w:val="0"/>
                <w:sz w:val="14"/>
              </w:rPr>
              <w:t>AuditLogsView.vue - params()</w:t>
            </w:r>
          </w:p>
        </w:tc>
        <w:tc>
          <w:tcPr>
            <w:tcW w:type="dxa" w:w="2045"/>
            <w:vAlign w:val="top"/>
          </w:tcPr>
          <w:p>
            <w:r/>
            <w:r>
              <w:rPr>
                <w:b w:val="0"/>
                <w:sz w:val="14"/>
              </w:rPr>
              <w:t>Filter audit</w:t>
            </w:r>
          </w:p>
        </w:tc>
        <w:tc>
          <w:tcPr>
            <w:tcW w:type="dxa" w:w="2045"/>
            <w:vAlign w:val="top"/>
          </w:tcPr>
          <w:p>
            <w:r/>
            <w:r>
              <w:rPr>
                <w:b w:val="0"/>
                <w:sz w:val="14"/>
              </w:rPr>
              <w:t>Membersihkan filter kosong sebelum request.</w:t>
            </w:r>
          </w:p>
        </w:tc>
        <w:tc>
          <w:tcPr>
            <w:tcW w:type="dxa" w:w="2045"/>
            <w:vAlign w:val="top"/>
          </w:tcPr>
          <w:p>
            <w:r/>
            <w:r>
              <w:rPr>
                <w:b w:val="0"/>
                <w:sz w:val="14"/>
              </w:rPr>
              <w:t>Object query param.</w:t>
            </w:r>
          </w:p>
        </w:tc>
        <w:tc>
          <w:tcPr>
            <w:tcW w:type="dxa" w:w="2045"/>
            <w:vAlign w:val="top"/>
          </w:tcPr>
          <w:p>
            <w:r/>
            <w:r>
              <w:rPr>
                <w:b w:val="0"/>
                <w:sz w:val="14"/>
              </w:rPr>
              <w:t>View Audit Log</w:t>
            </w:r>
          </w:p>
        </w:tc>
      </w:tr>
      <w:tr>
        <w:tc>
          <w:tcPr>
            <w:tcW w:type="dxa" w:w="2045"/>
            <w:vAlign w:val="top"/>
          </w:tcPr>
          <w:p>
            <w:r/>
            <w:r>
              <w:rPr>
                <w:b w:val="0"/>
                <w:sz w:val="14"/>
              </w:rPr>
              <w:t>AuditLogsView.vue - fetchLogs()</w:t>
            </w:r>
          </w:p>
        </w:tc>
        <w:tc>
          <w:tcPr>
            <w:tcW w:type="dxa" w:w="2045"/>
            <w:vAlign w:val="top"/>
          </w:tcPr>
          <w:p>
            <w:r/>
            <w:r>
              <w:rPr>
                <w:b w:val="0"/>
                <w:sz w:val="14"/>
              </w:rPr>
              <w:t>Filter audit</w:t>
            </w:r>
          </w:p>
        </w:tc>
        <w:tc>
          <w:tcPr>
            <w:tcW w:type="dxa" w:w="2045"/>
            <w:vAlign w:val="top"/>
          </w:tcPr>
          <w:p>
            <w:r/>
            <w:r>
              <w:rPr>
                <w:b w:val="0"/>
                <w:sz w:val="14"/>
              </w:rPr>
              <w:t>GET /audit-logs.</w:t>
            </w:r>
          </w:p>
        </w:tc>
        <w:tc>
          <w:tcPr>
            <w:tcW w:type="dxa" w:w="2045"/>
            <w:vAlign w:val="top"/>
          </w:tcPr>
          <w:p>
            <w:r/>
            <w:r>
              <w:rPr>
                <w:b w:val="0"/>
                <w:sz w:val="14"/>
              </w:rPr>
              <w:t>List audit log.</w:t>
            </w:r>
          </w:p>
        </w:tc>
        <w:tc>
          <w:tcPr>
            <w:tcW w:type="dxa" w:w="2045"/>
            <w:vAlign w:val="top"/>
          </w:tcPr>
          <w:p>
            <w:r/>
            <w:r>
              <w:rPr>
                <w:b w:val="0"/>
                <w:sz w:val="14"/>
              </w:rPr>
              <w:t>View Audit Log</w:t>
            </w:r>
          </w:p>
        </w:tc>
      </w:tr>
      <w:tr>
        <w:tc>
          <w:tcPr>
            <w:tcW w:type="dxa" w:w="2045"/>
            <w:vAlign w:val="top"/>
          </w:tcPr>
          <w:p>
            <w:r/>
            <w:r>
              <w:rPr>
                <w:b w:val="0"/>
                <w:sz w:val="14"/>
              </w:rPr>
              <w:t>AuditLogsView.vue - exportLogs()</w:t>
            </w:r>
          </w:p>
        </w:tc>
        <w:tc>
          <w:tcPr>
            <w:tcW w:type="dxa" w:w="2045"/>
            <w:vAlign w:val="top"/>
          </w:tcPr>
          <w:p>
            <w:r/>
            <w:r>
              <w:rPr>
                <w:b w:val="0"/>
                <w:sz w:val="14"/>
              </w:rPr>
              <w:t>Filter audit</w:t>
            </w:r>
          </w:p>
        </w:tc>
        <w:tc>
          <w:tcPr>
            <w:tcW w:type="dxa" w:w="2045"/>
            <w:vAlign w:val="top"/>
          </w:tcPr>
          <w:p>
            <w:r/>
            <w:r>
              <w:rPr>
                <w:b w:val="0"/>
                <w:sz w:val="14"/>
              </w:rPr>
              <w:t>downloadFile ke /audit-logs/export.</w:t>
            </w:r>
          </w:p>
        </w:tc>
        <w:tc>
          <w:tcPr>
            <w:tcW w:type="dxa" w:w="2045"/>
            <w:vAlign w:val="top"/>
          </w:tcPr>
          <w:p>
            <w:r/>
            <w:r>
              <w:rPr>
                <w:b w:val="0"/>
                <w:sz w:val="14"/>
              </w:rPr>
              <w:t>File Excel audit log.</w:t>
            </w:r>
          </w:p>
        </w:tc>
        <w:tc>
          <w:tcPr>
            <w:tcW w:type="dxa" w:w="2045"/>
            <w:vAlign w:val="top"/>
          </w:tcPr>
          <w:p>
            <w:r/>
            <w:r>
              <w:rPr>
                <w:b w:val="0"/>
                <w:sz w:val="14"/>
              </w:rPr>
              <w:t>View Audit Log</w:t>
            </w:r>
          </w:p>
        </w:tc>
      </w:tr>
    </w:tbl>
    <w:p>
      <w:pPr>
        <w:pStyle w:val="Heading1"/>
      </w:pPr>
      <w:r>
        <w:t>2. Database Implementation</w:t>
      </w:r>
    </w:p>
    <w:p>
      <w:r>
        <w:t>Database mengimplementasikan ERD pada Form 3 dengan struktur relational. Setiap tabel dibuat melalui migration sehingga schema dapat diulang di environment lain. Foreign key dipakai untuk menjaga integritas data antara user, lokasi, sensor, vehicle entry, summary, raw log, dan audit 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0F6CBD"/>
          </w:tcPr>
          <w:p>
            <w:r/>
            <w:r>
              <w:rPr>
                <w:b/>
                <w:color w:val="FFFFFF"/>
                <w:sz w:val="15"/>
              </w:rPr>
              <w:t>Table</w:t>
            </w:r>
          </w:p>
        </w:tc>
        <w:tc>
          <w:tcPr>
            <w:tcW w:type="dxa" w:w="2556"/>
            <w:vAlign w:val="top"/>
            <w:shd w:fill="0F6CBD"/>
          </w:tcPr>
          <w:p>
            <w:r/>
            <w:r>
              <w:rPr>
                <w:b/>
                <w:color w:val="FFFFFF"/>
                <w:sz w:val="15"/>
              </w:rPr>
              <w:t>Relasi</w:t>
            </w:r>
          </w:p>
        </w:tc>
        <w:tc>
          <w:tcPr>
            <w:tcW w:type="dxa" w:w="2556"/>
            <w:vAlign w:val="top"/>
            <w:shd w:fill="0F6CBD"/>
          </w:tcPr>
          <w:p>
            <w:r/>
            <w:r>
              <w:rPr>
                <w:b/>
                <w:color w:val="FFFFFF"/>
                <w:sz w:val="15"/>
              </w:rPr>
              <w:t>Field penting</w:t>
            </w:r>
          </w:p>
        </w:tc>
        <w:tc>
          <w:tcPr>
            <w:tcW w:type="dxa" w:w="2556"/>
            <w:vAlign w:val="top"/>
            <w:shd w:fill="0F6CBD"/>
          </w:tcPr>
          <w:p>
            <w:r/>
            <w:r>
              <w:rPr>
                <w:b/>
                <w:color w:val="FFFFFF"/>
                <w:sz w:val="15"/>
              </w:rPr>
              <w:t>Alasan implementasi</w:t>
            </w:r>
          </w:p>
        </w:tc>
      </w:tr>
      <w:tr>
        <w:tc>
          <w:tcPr>
            <w:tcW w:type="dxa" w:w="2556"/>
            <w:vAlign w:val="top"/>
          </w:tcPr>
          <w:p>
            <w:r/>
            <w:r>
              <w:rPr>
                <w:b w:val="0"/>
                <w:sz w:val="14"/>
              </w:rPr>
              <w:t>users</w:t>
            </w:r>
          </w:p>
        </w:tc>
        <w:tc>
          <w:tcPr>
            <w:tcW w:type="dxa" w:w="2556"/>
            <w:vAlign w:val="top"/>
          </w:tcPr>
          <w:p>
            <w:r/>
            <w:r>
              <w:rPr>
                <w:b w:val="0"/>
                <w:sz w:val="14"/>
              </w:rPr>
              <w:t>1 user -&gt; many parking_locations, audit_logs, vehicle_count_summaries</w:t>
            </w:r>
          </w:p>
        </w:tc>
        <w:tc>
          <w:tcPr>
            <w:tcW w:type="dxa" w:w="2556"/>
            <w:vAlign w:val="top"/>
          </w:tcPr>
          <w:p>
            <w:r/>
            <w:r>
              <w:rPr>
                <w:b w:val="0"/>
                <w:sz w:val="14"/>
              </w:rPr>
              <w:t>role, status, last_login_at</w:t>
            </w:r>
          </w:p>
        </w:tc>
        <w:tc>
          <w:tcPr>
            <w:tcW w:type="dxa" w:w="2556"/>
            <w:vAlign w:val="top"/>
          </w:tcPr>
          <w:p>
            <w:r/>
            <w:r>
              <w:rPr>
                <w:b w:val="0"/>
                <w:sz w:val="14"/>
              </w:rPr>
              <w:t>Mendukung autentikasi, RBAC, dan pencatatan aktivitas.</w:t>
            </w:r>
          </w:p>
        </w:tc>
      </w:tr>
      <w:tr>
        <w:tc>
          <w:tcPr>
            <w:tcW w:type="dxa" w:w="2556"/>
            <w:vAlign w:val="top"/>
          </w:tcPr>
          <w:p>
            <w:r/>
            <w:r>
              <w:rPr>
                <w:b w:val="0"/>
                <w:sz w:val="14"/>
              </w:rPr>
              <w:t>parking_locations</w:t>
            </w:r>
          </w:p>
        </w:tc>
        <w:tc>
          <w:tcPr>
            <w:tcW w:type="dxa" w:w="2556"/>
            <w:vAlign w:val="top"/>
          </w:tcPr>
          <w:p>
            <w:r/>
            <w:r>
              <w:rPr>
                <w:b w:val="0"/>
                <w:sz w:val="14"/>
              </w:rPr>
              <w:t>belongsTo user; hasMany sensors/entries/summaries</w:t>
            </w:r>
          </w:p>
        </w:tc>
        <w:tc>
          <w:tcPr>
            <w:tcW w:type="dxa" w:w="2556"/>
            <w:vAlign w:val="top"/>
          </w:tcPr>
          <w:p>
            <w:r/>
            <w:r>
              <w:rPr>
                <w:b w:val="0"/>
                <w:sz w:val="14"/>
              </w:rPr>
              <w:t>location_name, address, capacity, deleted_at</w:t>
            </w:r>
          </w:p>
        </w:tc>
        <w:tc>
          <w:tcPr>
            <w:tcW w:type="dxa" w:w="2556"/>
            <w:vAlign w:val="top"/>
          </w:tcPr>
          <w:p>
            <w:r/>
            <w:r>
              <w:rPr>
                <w:b w:val="0"/>
                <w:sz w:val="14"/>
              </w:rPr>
              <w:t>Mendukung monitoring per lokasi dan soft delete agar histori tidak hilang.</w:t>
            </w:r>
          </w:p>
        </w:tc>
      </w:tr>
      <w:tr>
        <w:tc>
          <w:tcPr>
            <w:tcW w:type="dxa" w:w="2556"/>
            <w:vAlign w:val="top"/>
          </w:tcPr>
          <w:p>
            <w:r/>
            <w:r>
              <w:rPr>
                <w:b w:val="0"/>
                <w:sz w:val="14"/>
              </w:rPr>
              <w:t>ultrasonic_sensors</w:t>
            </w:r>
          </w:p>
        </w:tc>
        <w:tc>
          <w:tcPr>
            <w:tcW w:type="dxa" w:w="2556"/>
            <w:vAlign w:val="top"/>
          </w:tcPr>
          <w:p>
            <w:r/>
            <w:r>
              <w:rPr>
                <w:b w:val="0"/>
                <w:sz w:val="14"/>
              </w:rPr>
              <w:t>belongsTo location; hasMany entries/raw_logs</w:t>
            </w:r>
          </w:p>
        </w:tc>
        <w:tc>
          <w:tcPr>
            <w:tcW w:type="dxa" w:w="2556"/>
            <w:vAlign w:val="top"/>
          </w:tcPr>
          <w:p>
            <w:r/>
            <w:r>
              <w:rPr>
                <w:b w:val="0"/>
                <w:sz w:val="14"/>
              </w:rPr>
              <w:t>sensor_code unique, status, threshold_distance, last_seen_at</w:t>
            </w:r>
          </w:p>
        </w:tc>
        <w:tc>
          <w:tcPr>
            <w:tcW w:type="dxa" w:w="2556"/>
            <w:vAlign w:val="top"/>
          </w:tcPr>
          <w:p>
            <w:r/>
            <w:r>
              <w:rPr>
                <w:b w:val="0"/>
                <w:sz w:val="14"/>
              </w:rPr>
              <w:t>Mewakili device sensor dan validasi threshold jarak.</w:t>
            </w:r>
          </w:p>
        </w:tc>
      </w:tr>
      <w:tr>
        <w:tc>
          <w:tcPr>
            <w:tcW w:type="dxa" w:w="2556"/>
            <w:vAlign w:val="top"/>
          </w:tcPr>
          <w:p>
            <w:r/>
            <w:r>
              <w:rPr>
                <w:b w:val="0"/>
                <w:sz w:val="14"/>
              </w:rPr>
              <w:t>vehicle_entries</w:t>
            </w:r>
          </w:p>
        </w:tc>
        <w:tc>
          <w:tcPr>
            <w:tcW w:type="dxa" w:w="2556"/>
            <w:vAlign w:val="top"/>
          </w:tcPr>
          <w:p>
            <w:r/>
            <w:r>
              <w:rPr>
                <w:b w:val="0"/>
                <w:sz w:val="14"/>
              </w:rPr>
              <w:t>belongsTo location and sensor</w:t>
            </w:r>
          </w:p>
        </w:tc>
        <w:tc>
          <w:tcPr>
            <w:tcW w:type="dxa" w:w="2556"/>
            <w:vAlign w:val="top"/>
          </w:tcPr>
          <w:p>
            <w:r/>
            <w:r>
              <w:rPr>
                <w:b w:val="0"/>
                <w:sz w:val="14"/>
              </w:rPr>
              <w:t>entry_time, vehicle_count, raw_distance, device_event_id unique</w:t>
            </w:r>
          </w:p>
        </w:tc>
        <w:tc>
          <w:tcPr>
            <w:tcW w:type="dxa" w:w="2556"/>
            <w:vAlign w:val="top"/>
          </w:tcPr>
          <w:p>
            <w:r/>
            <w:r>
              <w:rPr>
                <w:b w:val="0"/>
                <w:sz w:val="14"/>
              </w:rPr>
              <w:t>Menyimpan hasil deteksi valid dan mencegah duplicate event.</w:t>
            </w:r>
          </w:p>
        </w:tc>
      </w:tr>
      <w:tr>
        <w:tc>
          <w:tcPr>
            <w:tcW w:type="dxa" w:w="2556"/>
            <w:vAlign w:val="top"/>
          </w:tcPr>
          <w:p>
            <w:r/>
            <w:r>
              <w:rPr>
                <w:b w:val="0"/>
                <w:sz w:val="14"/>
              </w:rPr>
              <w:t>vehicle_count_summaries</w:t>
            </w:r>
          </w:p>
        </w:tc>
        <w:tc>
          <w:tcPr>
            <w:tcW w:type="dxa" w:w="2556"/>
            <w:vAlign w:val="top"/>
          </w:tcPr>
          <w:p>
            <w:r/>
            <w:r>
              <w:rPr>
                <w:b w:val="0"/>
                <w:sz w:val="14"/>
              </w:rPr>
              <w:t>belongsTo location and generatedBy user</w:t>
            </w:r>
          </w:p>
        </w:tc>
        <w:tc>
          <w:tcPr>
            <w:tcW w:type="dxa" w:w="2556"/>
            <w:vAlign w:val="top"/>
          </w:tcPr>
          <w:p>
            <w:r/>
            <w:r>
              <w:rPr>
                <w:b w:val="0"/>
                <w:sz w:val="14"/>
              </w:rPr>
              <w:t>summary_date, total_vehicle, generated_at</w:t>
            </w:r>
          </w:p>
        </w:tc>
        <w:tc>
          <w:tcPr>
            <w:tcW w:type="dxa" w:w="2556"/>
            <w:vAlign w:val="top"/>
          </w:tcPr>
          <w:p>
            <w:r/>
            <w:r>
              <w:rPr>
                <w:b w:val="0"/>
                <w:sz w:val="14"/>
              </w:rPr>
              <w:t>Menyimpan report harian agar export lebih ringan.</w:t>
            </w:r>
          </w:p>
        </w:tc>
      </w:tr>
      <w:tr>
        <w:tc>
          <w:tcPr>
            <w:tcW w:type="dxa" w:w="2556"/>
            <w:vAlign w:val="top"/>
          </w:tcPr>
          <w:p>
            <w:r/>
            <w:r>
              <w:rPr>
                <w:b w:val="0"/>
                <w:sz w:val="14"/>
              </w:rPr>
              <w:t>sensor_raw_logs</w:t>
            </w:r>
          </w:p>
        </w:tc>
        <w:tc>
          <w:tcPr>
            <w:tcW w:type="dxa" w:w="2556"/>
            <w:vAlign w:val="top"/>
          </w:tcPr>
          <w:p>
            <w:r/>
            <w:r>
              <w:rPr>
                <w:b w:val="0"/>
                <w:sz w:val="14"/>
              </w:rPr>
              <w:t>belongsTo sensor</w:t>
            </w:r>
          </w:p>
        </w:tc>
        <w:tc>
          <w:tcPr>
            <w:tcW w:type="dxa" w:w="2556"/>
            <w:vAlign w:val="top"/>
          </w:tcPr>
          <w:p>
            <w:r/>
            <w:r>
              <w:rPr>
                <w:b w:val="0"/>
                <w:sz w:val="14"/>
              </w:rPr>
              <w:t>distance_value, payload, received_at</w:t>
            </w:r>
          </w:p>
        </w:tc>
        <w:tc>
          <w:tcPr>
            <w:tcW w:type="dxa" w:w="2556"/>
            <w:vAlign w:val="top"/>
          </w:tcPr>
          <w:p>
            <w:r/>
            <w:r>
              <w:rPr>
                <w:b w:val="0"/>
                <w:sz w:val="14"/>
              </w:rPr>
              <w:t>Menyimpan data mentah untuk debugging hardware.</w:t>
            </w:r>
          </w:p>
        </w:tc>
      </w:tr>
      <w:tr>
        <w:tc>
          <w:tcPr>
            <w:tcW w:type="dxa" w:w="2556"/>
            <w:vAlign w:val="top"/>
          </w:tcPr>
          <w:p>
            <w:r/>
            <w:r>
              <w:rPr>
                <w:b w:val="0"/>
                <w:sz w:val="14"/>
              </w:rPr>
              <w:t>audit_logs</w:t>
            </w:r>
          </w:p>
        </w:tc>
        <w:tc>
          <w:tcPr>
            <w:tcW w:type="dxa" w:w="2556"/>
            <w:vAlign w:val="top"/>
          </w:tcPr>
          <w:p>
            <w:r/>
            <w:r>
              <w:rPr>
                <w:b w:val="0"/>
                <w:sz w:val="14"/>
              </w:rPr>
              <w:t>belongsTo user nullable</w:t>
            </w:r>
          </w:p>
        </w:tc>
        <w:tc>
          <w:tcPr>
            <w:tcW w:type="dxa" w:w="2556"/>
            <w:vAlign w:val="top"/>
          </w:tcPr>
          <w:p>
            <w:r/>
            <w:r>
              <w:rPr>
                <w:b w:val="0"/>
                <w:sz w:val="14"/>
              </w:rPr>
              <w:t>action, module, status, metadata</w:t>
            </w:r>
          </w:p>
        </w:tc>
        <w:tc>
          <w:tcPr>
            <w:tcW w:type="dxa" w:w="2556"/>
            <w:vAlign w:val="top"/>
          </w:tcPr>
          <w:p>
            <w:r/>
            <w:r>
              <w:rPr>
                <w:b w:val="0"/>
                <w:sz w:val="14"/>
              </w:rPr>
              <w:t>Mendukung security audit untuk login, CRUD, dan IoT event.</w:t>
            </w:r>
          </w:p>
        </w:tc>
      </w:tr>
    </w:tbl>
    <w:p>
      <w:pPr>
        <w:pStyle w:val="Heading2"/>
      </w:pPr>
      <w:r>
        <w:t>Contoh Code Migration Penting</w:t>
      </w:r>
    </w:p>
    <w:p>
      <w:r>
        <w:rPr>
          <w:b/>
        </w:rPr>
        <w:t>backend/database/migrations/2026_05_29_000002_create_ultrasonic_sensors_table.php</w:t>
      </w:r>
    </w:p>
    <w:p>
      <w:pPr>
        <w:pStyle w:val="CodeBlock"/>
      </w:pPr>
      <w:r>
        <w:t>&lt;?php</w:t>
        <w:br/>
        <w:br/>
        <w:t>use Illuminate\Database\Migrations\Migration;</w:t>
        <w:br/>
        <w:t>use Illuminate\Database\Schema\Blueprint;</w:t>
        <w:br/>
        <w:t>use Illuminate\Support\Facades\Schema;</w:t>
        <w:br/>
        <w:br/>
        <w:t>return new class extends Migration</w:t>
        <w:br/>
        <w:t>{</w:t>
        <w:br/>
        <w:t xml:space="preserve">    public function up(): void</w:t>
        <w:br/>
        <w:t xml:space="preserve">    {</w:t>
        <w:br/>
        <w:t xml:space="preserve">        Schema::create('ultrasonic_sensors', function (Blueprint $table) {</w:t>
        <w:br/>
        <w:t xml:space="preserve">            $table-&gt;id();</w:t>
        <w:br/>
        <w:t xml:space="preserve">            $table-&gt;foreignId('location_id')-&gt;constrained('parking_locations')-&gt;onDelete('restrict');</w:t>
        <w:br/>
        <w:t xml:space="preserve">            $table-&gt;string('sensor_name', 150);</w:t>
        <w:br/>
        <w:t xml:space="preserve">            $table-&gt;string('sensor_code', 100)-&gt;unique();</w:t>
        <w:br/>
        <w:t xml:space="preserve">            $table-&gt;enum('sensor_position', ['entry', 'exit'])-&gt;default('entry');</w:t>
        <w:br/>
        <w:t xml:space="preserve">            $table-&gt;enum('status', ['active', 'inactive', 'disconnected'])-&gt;default('active');</w:t>
        <w:br/>
        <w:t xml:space="preserve">            $table-&gt;decimal('threshold_distance', 8, 2)-&gt;nullable();</w:t>
        <w:br/>
        <w:t xml:space="preserve">            $table-&gt;timestamp('installed_at')-&gt;nullable();</w:t>
        <w:br/>
        <w:t xml:space="preserve">            $table-&gt;timestamp('last_seen_at')-&gt;nullable();</w:t>
        <w:br/>
        <w:t xml:space="preserve">            $table</w:t>
        <w:br/>
        <w:t>...</w:t>
      </w:r>
    </w:p>
    <w:p>
      <w:r>
        <w:rPr>
          <w:b/>
        </w:rPr>
        <w:t>backend/database/migrations/2026_05_29_000003_create_vehicle_entries_table.php</w:t>
      </w:r>
    </w:p>
    <w:p>
      <w:pPr>
        <w:pStyle w:val="CodeBlock"/>
      </w:pPr>
      <w:r>
        <w:t>&lt;?php</w:t>
        <w:br/>
        <w:br/>
        <w:t>use Illuminate\Database\Migrations\Migration;</w:t>
        <w:br/>
        <w:t>use Illuminate\Database\Schema\Blueprint;</w:t>
        <w:br/>
        <w:t>use Illuminate\Support\Facades\Schema;</w:t>
        <w:br/>
        <w:br/>
        <w:t>return new class extends Migration</w:t>
        <w:br/>
        <w:t>{</w:t>
        <w:br/>
        <w:t xml:space="preserve">    public function up(): void</w:t>
        <w:br/>
        <w:t xml:space="preserve">    {</w:t>
        <w:br/>
        <w:t xml:space="preserve">        Schema::create('vehicle_entries', function (Blueprint $table) {</w:t>
        <w:br/>
        <w:t xml:space="preserve">            $table-&gt;id();</w:t>
        <w:br/>
        <w:t xml:space="preserve">            $table-&gt;foreignId('location_id')-&gt;constrained('parking_locations')-&gt;onDelete('restrict');</w:t>
        <w:br/>
        <w:t xml:space="preserve">            $table-&gt;foreignId('sensor_id')-&gt;constrained('ultrasonic_sensors')-&gt;onDelete('restrict');</w:t>
        <w:br/>
        <w:t xml:space="preserve">            $table-&gt;timestamp('entry_time')-&gt;index();</w:t>
        <w:br/>
        <w:t xml:space="preserve">            $table-&gt;integer('vehicle_count')-&gt;default(1);</w:t>
        <w:br/>
        <w:t xml:space="preserve">            $table-&gt;decimal('detection_confidence', 5, 2)-&gt;nullable();</w:t>
        <w:br/>
        <w:t xml:space="preserve">            $table-&gt;decimal('raw_distance', 8, 2)-&gt;nullable();</w:t>
        <w:br/>
        <w:t xml:space="preserve">            $table-&gt;string('device_event_id', 150)-&gt;unique()-&gt;nullable();</w:t>
        <w:br/>
        <w:t xml:space="preserve">            $table-&gt;timestamps();</w:t>
        <w:br/>
        <w:t xml:space="preserve">            $table-&gt;index(['location</w:t>
        <w:br/>
        <w:t>...</w:t>
      </w:r>
    </w:p>
    <w:p>
      <w:r>
        <w:rPr>
          <w:b/>
        </w:rPr>
        <w:t>backend/database/migrations/2026_05_29_000004_create_vehicle_count_summaries_table.php</w:t>
      </w:r>
    </w:p>
    <w:p>
      <w:pPr>
        <w:pStyle w:val="CodeBlock"/>
      </w:pPr>
      <w:r>
        <w:t>&lt;?php</w:t>
        <w:br/>
        <w:br/>
        <w:t>use Illuminate\Database\Migrations\Migration;</w:t>
        <w:br/>
        <w:t>use Illuminate\Database\Schema\Blueprint;</w:t>
        <w:br/>
        <w:t>use Illuminate\Support\Facades\Schema;</w:t>
        <w:br/>
        <w:br/>
        <w:t>return new class extends Migration</w:t>
        <w:br/>
        <w:t>{</w:t>
        <w:br/>
        <w:t xml:space="preserve">    public function up(): void</w:t>
        <w:br/>
        <w:t xml:space="preserve">    {</w:t>
        <w:br/>
        <w:t xml:space="preserve">        Schema::create('vehicle_count_summaries', function (Blueprint $table) {</w:t>
        <w:br/>
        <w:t xml:space="preserve">            $table-&gt;id();</w:t>
        <w:br/>
        <w:t xml:space="preserve">            $table-&gt;foreignId('location_id')-&gt;constrained('parking_locations')-&gt;onDelete('restrict');</w:t>
        <w:br/>
        <w:t xml:space="preserve">            $table-&gt;date('summary_date')-&gt;index();</w:t>
        <w:br/>
        <w:t xml:space="preserve">            $table-&gt;integer('total_vehicle')-&gt;default(0);</w:t>
        <w:br/>
        <w:t xml:space="preserve">            $table-&gt;foreignId('generated_by')-&gt;nullable()-&gt;constrained('users')-&gt;onDelete('set null');</w:t>
        <w:br/>
        <w:t xml:space="preserve">            $table-&gt;timestamp('generated_at')-&gt;useCurrent();</w:t>
        <w:br/>
        <w:t xml:space="preserve">            $table-&gt;timestamps();</w:t>
        <w:br/>
        <w:t xml:space="preserve">            $table-&gt;unique(['location_id', 'summary_date']);</w:t>
        <w:br/>
        <w:t xml:space="preserve">        });</w:t>
        <w:br/>
        <w:t xml:space="preserve">    }</w:t>
        <w:br/>
        <w:br/>
        <w:t xml:space="preserve">    public function down(): void</w:t>
        <w:br/>
        <w:t xml:space="preserve">    {</w:t>
        <w:br/>
        <w:t xml:space="preserve">        Schema::dropIfExists('vehicle_count_summaries');</w:t>
        <w:br/>
        <w:t>...</w:t>
      </w:r>
    </w:p>
    <w:p>
      <w:r>
        <w:rPr>
          <w:b/>
        </w:rPr>
        <w:t>backend/database/migrations/2026_05_29_000005_create_audit_logs_table.php</w:t>
      </w:r>
    </w:p>
    <w:p>
      <w:pPr>
        <w:pStyle w:val="CodeBlock"/>
      </w:pPr>
      <w:r>
        <w:t>&lt;?php</w:t>
        <w:br/>
        <w:br/>
        <w:t>use Illuminate\Database\Migrations\Migration;</w:t>
        <w:br/>
        <w:t>use Illuminate\Database\Schema\Blueprint;</w:t>
        <w:br/>
        <w:t>use Illuminate\Support\Facades\Schema;</w:t>
        <w:br/>
        <w:br/>
        <w:t>return new class extends Migration</w:t>
        <w:br/>
        <w:t>{</w:t>
        <w:br/>
        <w:t xml:space="preserve">    public function up(): void</w:t>
        <w:br/>
        <w:t xml:space="preserve">    {</w:t>
        <w:br/>
        <w:t xml:space="preserve">        Schema::create('audit_logs', function (Blueprint $table) {</w:t>
        <w:br/>
        <w:t xml:space="preserve">            $table-&gt;id();</w:t>
        <w:br/>
        <w:t xml:space="preserve">            $table-&gt;foreignId('user_id')-&gt;nullable()-&gt;constrained('users')-&gt;onDelete('set null');</w:t>
        <w:br/>
        <w:t xml:space="preserve">            $table-&gt;string('action', 100)-&gt;index();</w:t>
        <w:br/>
        <w:t xml:space="preserve">            $table-&gt;string('module', 100)-&gt;index();</w:t>
        <w:br/>
        <w:t xml:space="preserve">            $table-&gt;text('description');</w:t>
        <w:br/>
        <w:t xml:space="preserve">            $table-&gt;string('ip_address', 50)-&gt;nullable();</w:t>
        <w:br/>
        <w:t xml:space="preserve">            $table-&gt;text('user_agent')-&gt;nullable();</w:t>
        <w:br/>
        <w:t xml:space="preserve">            $table-&gt;enum('status', ['success', 'failed', 'warning'])-&gt;default('success');</w:t>
        <w:br/>
        <w:t xml:space="preserve">            $table-&gt;json('metadata')-&gt;nullable();</w:t>
        <w:br/>
        <w:t xml:space="preserve">            $table-&gt;timestamp('created_at')-&gt;index()-&gt;useCurrent();</w:t>
        <w:br/>
        <w:t xml:space="preserve">        });</w:t>
        <w:br/>
        <w:t xml:space="preserve">    }</w:t>
        <w:br/>
        <w:br/>
        <w:t xml:space="preserve">    public functio</w:t>
        <w:br/>
        <w:t>...</w:t>
      </w:r>
    </w:p>
    <w:p>
      <w:r>
        <w:rPr>
          <w:b/>
        </w:rPr>
        <w:t>backend/database/migrations/2026_05_29_000006_create_sensor_raw_logs_table.php</w:t>
      </w:r>
    </w:p>
    <w:p>
      <w:pPr>
        <w:pStyle w:val="CodeBlock"/>
      </w:pPr>
      <w:r>
        <w:t>&lt;?php</w:t>
        <w:br/>
        <w:br/>
        <w:t>use Illuminate\Database\Migrations\Migration;</w:t>
        <w:br/>
        <w:t>use Illuminate\Database\Schema\Blueprint;</w:t>
        <w:br/>
        <w:t>use Illuminate\Support\Facades\Schema;</w:t>
        <w:br/>
        <w:br/>
        <w:t>return new class extends Migration</w:t>
        <w:br/>
        <w:t>{</w:t>
        <w:br/>
        <w:t xml:space="preserve">    public function up(): void</w:t>
        <w:br/>
        <w:t xml:space="preserve">    {</w:t>
        <w:br/>
        <w:t xml:space="preserve">        Schema::create('sensor_raw_logs', function (Blueprint $table) {</w:t>
        <w:br/>
        <w:t xml:space="preserve">            $table-&gt;id();</w:t>
        <w:br/>
        <w:t xml:space="preserve">            $table-&gt;foreignId('sensor_id')-&gt;constrained('ultrasonic_sensors')-&gt;onDelete('restrict');</w:t>
        <w:br/>
        <w:t xml:space="preserve">            $table-&gt;decimal('distance_value', 8, 2);</w:t>
        <w:br/>
        <w:t xml:space="preserve">            $table-&gt;boolean('is_detected')-&gt;default(false);</w:t>
        <w:br/>
        <w:t xml:space="preserve">            $table-&gt;json('payload');</w:t>
        <w:br/>
        <w:t xml:space="preserve">            $table-&gt;timestamp('received_at')-&gt;index();</w:t>
        <w:br/>
        <w:t xml:space="preserve">        });</w:t>
        <w:br/>
        <w:t xml:space="preserve">    }</w:t>
        <w:br/>
        <w:br/>
        <w:t xml:space="preserve">    public function down(): void</w:t>
        <w:br/>
        <w:t xml:space="preserve">    {</w:t>
        <w:br/>
        <w:t xml:space="preserve">        Schema::dropIfExists('sensor_raw_logs');</w:t>
        <w:br/>
        <w:t xml:space="preserve">    }</w:t>
        <w:br/>
        <w:t>};</w:t>
      </w:r>
    </w:p>
    <w:p>
      <w:pPr>
        <w:pStyle w:val="Heading1"/>
      </w:pPr>
      <w:r>
        <w:t>3. User Interface Implementation</w:t>
      </w:r>
    </w:p>
    <w:p>
      <w:r>
        <w:t>User interface dibuat dengan Vue 3 dan disambungkan ke backend melalui Axios. UI mengikuti alur Form 3: user login, melihat dashboard, monitoring, report, melakukan management data, dan melihat audit log. Desain visual memakai palet biru-putih, sidebar melayang, topbar rounded, modal CRUD, dan toast feedback.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F6CBD"/>
          </w:tcPr>
          <w:p>
            <w:r/>
            <w:r>
              <w:rPr>
                <w:b/>
                <w:color w:val="FFFFFF"/>
                <w:sz w:val="15"/>
              </w:rPr>
              <w:t>File UI</w:t>
            </w:r>
          </w:p>
        </w:tc>
        <w:tc>
          <w:tcPr>
            <w:tcW w:type="dxa" w:w="3408"/>
            <w:vAlign w:val="top"/>
            <w:shd w:fill="0F6CBD"/>
          </w:tcPr>
          <w:p>
            <w:r/>
            <w:r>
              <w:rPr>
                <w:b/>
                <w:color w:val="FFFFFF"/>
                <w:sz w:val="15"/>
              </w:rPr>
              <w:t>State/function utama</w:t>
            </w:r>
          </w:p>
        </w:tc>
        <w:tc>
          <w:tcPr>
            <w:tcW w:type="dxa" w:w="3408"/>
            <w:vAlign w:val="top"/>
            <w:shd w:fill="0F6CBD"/>
          </w:tcPr>
          <w:p>
            <w:r/>
            <w:r>
              <w:rPr>
                <w:b/>
                <w:color w:val="FFFFFF"/>
                <w:sz w:val="15"/>
              </w:rPr>
              <w:t>Detail implementasi UI</w:t>
            </w:r>
          </w:p>
        </w:tc>
      </w:tr>
      <w:tr>
        <w:tc>
          <w:tcPr>
            <w:tcW w:type="dxa" w:w="3408"/>
            <w:vAlign w:val="top"/>
          </w:tcPr>
          <w:p>
            <w:r/>
            <w:r>
              <w:rPr>
                <w:b w:val="0"/>
                <w:sz w:val="14"/>
              </w:rPr>
              <w:t>LoginView.vue</w:t>
            </w:r>
          </w:p>
        </w:tc>
        <w:tc>
          <w:tcPr>
            <w:tcW w:type="dxa" w:w="3408"/>
            <w:vAlign w:val="top"/>
          </w:tcPr>
          <w:p>
            <w:r/>
            <w:r>
              <w:rPr>
                <w:b w:val="0"/>
                <w:sz w:val="14"/>
              </w:rPr>
              <w:t>form, error, submit()</w:t>
            </w:r>
          </w:p>
        </w:tc>
        <w:tc>
          <w:tcPr>
            <w:tcW w:type="dxa" w:w="3408"/>
            <w:vAlign w:val="top"/>
          </w:tcPr>
          <w:p>
            <w:r/>
            <w:r>
              <w:rPr>
                <w:b w:val="0"/>
                <w:sz w:val="14"/>
              </w:rPr>
              <w:t>Menampilkan form login modern; submit memanggil auth store; error backend ditampilkan ke user.</w:t>
            </w:r>
          </w:p>
        </w:tc>
      </w:tr>
      <w:tr>
        <w:tc>
          <w:tcPr>
            <w:tcW w:type="dxa" w:w="3408"/>
            <w:vAlign w:val="top"/>
          </w:tcPr>
          <w:p>
            <w:r/>
            <w:r>
              <w:rPr>
                <w:b w:val="0"/>
                <w:sz w:val="14"/>
              </w:rPr>
              <w:t>mainlayout.vue</w:t>
            </w:r>
          </w:p>
        </w:tc>
        <w:tc>
          <w:tcPr>
            <w:tcW w:type="dxa" w:w="3408"/>
            <w:vAlign w:val="top"/>
          </w:tcPr>
          <w:p>
            <w:r/>
            <w:r>
              <w:rPr>
                <w:b w:val="0"/>
                <w:sz w:val="14"/>
              </w:rPr>
              <w:t>navItems, visibleNav, logout(), changeLocation()</w:t>
            </w:r>
          </w:p>
        </w:tc>
        <w:tc>
          <w:tcPr>
            <w:tcW w:type="dxa" w:w="3408"/>
            <w:vAlign w:val="top"/>
          </w:tcPr>
          <w:p>
            <w:r/>
            <w:r>
              <w:rPr>
                <w:b w:val="0"/>
                <w:sz w:val="14"/>
              </w:rPr>
              <w:t>Menjadi layout global setelah login. Menu dibuat dinamis berdasarkan role sehingga cashier tidak melihat menu admin.</w:t>
            </w:r>
          </w:p>
        </w:tc>
      </w:tr>
      <w:tr>
        <w:tc>
          <w:tcPr>
            <w:tcW w:type="dxa" w:w="3408"/>
            <w:vAlign w:val="top"/>
          </w:tcPr>
          <w:p>
            <w:r/>
            <w:r>
              <w:rPr>
                <w:b w:val="0"/>
                <w:sz w:val="14"/>
              </w:rPr>
              <w:t>DashboardView.vue</w:t>
            </w:r>
          </w:p>
        </w:tc>
        <w:tc>
          <w:tcPr>
            <w:tcW w:type="dxa" w:w="3408"/>
            <w:vAlign w:val="top"/>
          </w:tcPr>
          <w:p>
            <w:r/>
            <w:r>
              <w:rPr>
                <w:b w:val="0"/>
                <w:sz w:val="14"/>
              </w:rPr>
              <w:t>summary, activities, chart, refresh()</w:t>
            </w:r>
          </w:p>
        </w:tc>
        <w:tc>
          <w:tcPr>
            <w:tcW w:type="dxa" w:w="3408"/>
            <w:vAlign w:val="top"/>
          </w:tcPr>
          <w:p>
            <w:r/>
            <w:r>
              <w:rPr>
                <w:b w:val="0"/>
                <w:sz w:val="14"/>
              </w:rPr>
              <w:t>Menampilkan KPI kapasitas, kendaraan, sensor status, aktivitas terbaru, dan chart.</w:t>
            </w:r>
          </w:p>
        </w:tc>
      </w:tr>
      <w:tr>
        <w:tc>
          <w:tcPr>
            <w:tcW w:type="dxa" w:w="3408"/>
            <w:vAlign w:val="top"/>
          </w:tcPr>
          <w:p>
            <w:r/>
            <w:r>
              <w:rPr>
                <w:b w:val="0"/>
                <w:sz w:val="14"/>
              </w:rPr>
              <w:t>MonitoringView.vue</w:t>
            </w:r>
          </w:p>
        </w:tc>
        <w:tc>
          <w:tcPr>
            <w:tcW w:type="dxa" w:w="3408"/>
            <w:vAlign w:val="top"/>
          </w:tcPr>
          <w:p>
            <w:r/>
            <w:r>
              <w:rPr>
                <w:b w:val="0"/>
                <w:sz w:val="14"/>
              </w:rPr>
              <w:t>today, hourly, refresh()</w:t>
            </w:r>
          </w:p>
        </w:tc>
        <w:tc>
          <w:tcPr>
            <w:tcW w:type="dxa" w:w="3408"/>
            <w:vAlign w:val="top"/>
          </w:tcPr>
          <w:p>
            <w:r/>
            <w:r>
              <w:rPr>
                <w:b w:val="0"/>
                <w:sz w:val="14"/>
              </w:rPr>
              <w:t>Menampilkan monitoring operasional yang dipolling berkala agar data terlihat real-time.</w:t>
            </w:r>
          </w:p>
        </w:tc>
      </w:tr>
      <w:tr>
        <w:tc>
          <w:tcPr>
            <w:tcW w:type="dxa" w:w="3408"/>
            <w:vAlign w:val="top"/>
          </w:tcPr>
          <w:p>
            <w:r/>
            <w:r>
              <w:rPr>
                <w:b w:val="0"/>
                <w:sz w:val="14"/>
              </w:rPr>
              <w:t>ReportsView.vue</w:t>
            </w:r>
          </w:p>
        </w:tc>
        <w:tc>
          <w:tcPr>
            <w:tcW w:type="dxa" w:w="3408"/>
            <w:vAlign w:val="top"/>
          </w:tcPr>
          <w:p>
            <w:r/>
            <w:r>
              <w:rPr>
                <w:b w:val="0"/>
                <w:sz w:val="14"/>
              </w:rPr>
              <w:t>filters, fetchReports(), generateDaily(), exportReport()</w:t>
            </w:r>
          </w:p>
        </w:tc>
        <w:tc>
          <w:tcPr>
            <w:tcW w:type="dxa" w:w="3408"/>
            <w:vAlign w:val="top"/>
          </w:tcPr>
          <w:p>
            <w:r/>
            <w:r>
              <w:rPr>
                <w:b w:val="0"/>
                <w:sz w:val="14"/>
              </w:rPr>
              <w:t>Menyediakan filter date/location, generate rekap, dan export PDF/Excel.</w:t>
            </w:r>
          </w:p>
        </w:tc>
      </w:tr>
      <w:tr>
        <w:tc>
          <w:tcPr>
            <w:tcW w:type="dxa" w:w="3408"/>
            <w:vAlign w:val="top"/>
          </w:tcPr>
          <w:p>
            <w:r/>
            <w:r>
              <w:rPr>
                <w:b w:val="0"/>
                <w:sz w:val="14"/>
              </w:rPr>
              <w:t>SensorsView.vue</w:t>
            </w:r>
          </w:p>
        </w:tc>
        <w:tc>
          <w:tcPr>
            <w:tcW w:type="dxa" w:w="3408"/>
            <w:vAlign w:val="top"/>
          </w:tcPr>
          <w:p>
            <w:r/>
            <w:r>
              <w:rPr>
                <w:b w:val="0"/>
                <w:sz w:val="14"/>
              </w:rPr>
              <w:t>form, editForm, createSensor(), saveEdit()</w:t>
            </w:r>
          </w:p>
        </w:tc>
        <w:tc>
          <w:tcPr>
            <w:tcW w:type="dxa" w:w="3408"/>
            <w:vAlign w:val="top"/>
          </w:tcPr>
          <w:p>
            <w:r/>
            <w:r>
              <w:rPr>
                <w:b w:val="0"/>
                <w:sz w:val="14"/>
              </w:rPr>
              <w:t>CRUD sensor memakai modal dan toast. Sensor difilter berdasarkan lokasi aktif.</w:t>
            </w:r>
          </w:p>
        </w:tc>
      </w:tr>
      <w:tr>
        <w:tc>
          <w:tcPr>
            <w:tcW w:type="dxa" w:w="3408"/>
            <w:vAlign w:val="top"/>
          </w:tcPr>
          <w:p>
            <w:r/>
            <w:r>
              <w:rPr>
                <w:b w:val="0"/>
                <w:sz w:val="14"/>
              </w:rPr>
              <w:t>UsersView.vue</w:t>
            </w:r>
          </w:p>
        </w:tc>
        <w:tc>
          <w:tcPr>
            <w:tcW w:type="dxa" w:w="3408"/>
            <w:vAlign w:val="top"/>
          </w:tcPr>
          <w:p>
            <w:r/>
            <w:r>
              <w:rPr>
                <w:b w:val="0"/>
                <w:sz w:val="14"/>
              </w:rPr>
              <w:t>form, editForm, newPassword, saveEdit()</w:t>
            </w:r>
          </w:p>
        </w:tc>
        <w:tc>
          <w:tcPr>
            <w:tcW w:type="dxa" w:w="3408"/>
            <w:vAlign w:val="top"/>
          </w:tcPr>
          <w:p>
            <w:r/>
            <w:r>
              <w:rPr>
                <w:b w:val="0"/>
                <w:sz w:val="14"/>
              </w:rPr>
              <w:t>Admin mengelola user, role, status, dan password.</w:t>
            </w:r>
          </w:p>
        </w:tc>
      </w:tr>
      <w:tr>
        <w:tc>
          <w:tcPr>
            <w:tcW w:type="dxa" w:w="3408"/>
            <w:vAlign w:val="top"/>
          </w:tcPr>
          <w:p>
            <w:r/>
            <w:r>
              <w:rPr>
                <w:b w:val="0"/>
                <w:sz w:val="14"/>
              </w:rPr>
              <w:t>LocationsView.vue</w:t>
            </w:r>
          </w:p>
        </w:tc>
        <w:tc>
          <w:tcPr>
            <w:tcW w:type="dxa" w:w="3408"/>
            <w:vAlign w:val="top"/>
          </w:tcPr>
          <w:p>
            <w:r/>
            <w:r>
              <w:rPr>
                <w:b w:val="0"/>
                <w:sz w:val="14"/>
              </w:rPr>
              <w:t>form, editForm, createLocation(), saveEdit()</w:t>
            </w:r>
          </w:p>
        </w:tc>
        <w:tc>
          <w:tcPr>
            <w:tcW w:type="dxa" w:w="3408"/>
            <w:vAlign w:val="top"/>
          </w:tcPr>
          <w:p>
            <w:r/>
            <w:r>
              <w:rPr>
                <w:b w:val="0"/>
                <w:sz w:val="14"/>
              </w:rPr>
              <w:t>Admin/owner mengelola lokasi dan kapasitas carwash.</w:t>
            </w:r>
          </w:p>
        </w:tc>
      </w:tr>
      <w:tr>
        <w:tc>
          <w:tcPr>
            <w:tcW w:type="dxa" w:w="3408"/>
            <w:vAlign w:val="top"/>
          </w:tcPr>
          <w:p>
            <w:r/>
            <w:r>
              <w:rPr>
                <w:b w:val="0"/>
                <w:sz w:val="14"/>
              </w:rPr>
              <w:t>AuditLogsView.vue</w:t>
            </w:r>
          </w:p>
        </w:tc>
        <w:tc>
          <w:tcPr>
            <w:tcW w:type="dxa" w:w="3408"/>
            <w:vAlign w:val="top"/>
          </w:tcPr>
          <w:p>
            <w:r/>
            <w:r>
              <w:rPr>
                <w:b w:val="0"/>
                <w:sz w:val="14"/>
              </w:rPr>
              <w:t>filters, fetchLogs(), exportLogs()</w:t>
            </w:r>
          </w:p>
        </w:tc>
        <w:tc>
          <w:tcPr>
            <w:tcW w:type="dxa" w:w="3408"/>
            <w:vAlign w:val="top"/>
          </w:tcPr>
          <w:p>
            <w:r/>
            <w:r>
              <w:rPr>
                <w:b w:val="0"/>
                <w:sz w:val="14"/>
              </w:rPr>
              <w:t>Admin memfilter dan export audit log.</w:t>
            </w:r>
          </w:p>
        </w:tc>
      </w:tr>
    </w:tbl>
    <w:p>
      <w:pPr>
        <w:pStyle w:val="Heading1"/>
      </w:pPr>
      <w:r>
        <w:t>4. Hardware Implementation</w:t>
      </w:r>
    </w:p>
    <w:p>
      <w:r>
        <w:t>Hardware pada Form 3 adalah ESP32 DevKit V1 dan HC-SR04 ultrasonic sensor. Implementasi fisik belum dibuat pada tahap ini, sehingga backend menyediakan endpoint yang sudah siap menerima data dari ESP32 nanti. Saat ESP32 membaca jarak di bawah threshold, device harus membuat device_event_id unik dan mengirim payload JSON ke backend.</w:t>
      </w:r>
    </w:p>
    <w:p>
      <w:pPr>
        <w:pStyle w:val="CodeBlock"/>
      </w:pPr>
      <w:r>
        <w:t>POST /api/v1/iot/vehicle-detections</w:t>
        <w:br/>
        <w:t>Header: X-DEVICE-KEY: sensor_device_secret_key</w:t>
        <w:br/>
        <w:t>{</w:t>
        <w:br/>
        <w:t xml:space="preserve">  "sensor_code": "ENTRANCE-001",</w:t>
        <w:br/>
        <w:t xml:space="preserve">  "location_id": 1,</w:t>
        <w:br/>
        <w:t xml:space="preserve">  "entry_time": "2026-05-30 15:00:00",</w:t>
        <w:br/>
        <w:t xml:space="preserve">  "vehicle_count": 1,</w:t>
        <w:br/>
        <w:t xml:space="preserve">  "raw_distance": 20,</w:t>
        <w:br/>
        <w:t xml:space="preserve">  "detection_confidence": 95,</w:t>
        <w:br/>
        <w:t xml:space="preserve">  "device_event_id": "esp32-unique-event-001"</w:t>
        <w:br/>
        <w:t>}</w:t>
        <w:br/>
        <w:br/>
        <w:t>POST /api/v1/iot/sensors/heartbeat</w:t>
        <w:br/>
        <w:t>{ "sensor_code": "ENTRANCE-001", "status": "active", "last_distance": 25 }</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0F6CBD"/>
          </w:tcPr>
          <w:p>
            <w:r/>
            <w:r>
              <w:rPr>
                <w:b/>
                <w:color w:val="FFFFFF"/>
                <w:sz w:val="15"/>
              </w:rPr>
              <w:t>Hardware action</w:t>
            </w:r>
          </w:p>
        </w:tc>
        <w:tc>
          <w:tcPr>
            <w:tcW w:type="dxa" w:w="5112"/>
            <w:vAlign w:val="top"/>
            <w:shd w:fill="0F6CBD"/>
          </w:tcPr>
          <w:p>
            <w:r/>
            <w:r>
              <w:rPr>
                <w:b/>
                <w:color w:val="FFFFFF"/>
                <w:sz w:val="15"/>
              </w:rPr>
              <w:t>Backend response</w:t>
            </w:r>
          </w:p>
        </w:tc>
      </w:tr>
      <w:tr>
        <w:tc>
          <w:tcPr>
            <w:tcW w:type="dxa" w:w="5112"/>
            <w:vAlign w:val="top"/>
          </w:tcPr>
          <w:p>
            <w:r/>
            <w:r>
              <w:rPr>
                <w:b w:val="0"/>
                <w:sz w:val="15"/>
              </w:rPr>
              <w:t>ESP32 mengirim event valid</w:t>
            </w:r>
          </w:p>
        </w:tc>
        <w:tc>
          <w:tcPr>
            <w:tcW w:type="dxa" w:w="5112"/>
            <w:vAlign w:val="top"/>
          </w:tcPr>
          <w:p>
            <w:r/>
            <w:r>
              <w:rPr>
                <w:b w:val="0"/>
                <w:sz w:val="15"/>
              </w:rPr>
              <w:t>VehicleEntry dibuat dan dashboard/monitoring dapat menampilkan data terbaru.</w:t>
            </w:r>
          </w:p>
        </w:tc>
      </w:tr>
      <w:tr>
        <w:tc>
          <w:tcPr>
            <w:tcW w:type="dxa" w:w="5112"/>
            <w:vAlign w:val="top"/>
          </w:tcPr>
          <w:p>
            <w:r/>
            <w:r>
              <w:rPr>
                <w:b w:val="0"/>
                <w:sz w:val="15"/>
              </w:rPr>
              <w:t>ESP32 mengirim duplicate device_event_id</w:t>
            </w:r>
          </w:p>
        </w:tc>
        <w:tc>
          <w:tcPr>
            <w:tcW w:type="dxa" w:w="5112"/>
            <w:vAlign w:val="top"/>
          </w:tcPr>
          <w:p>
            <w:r/>
            <w:r>
              <w:rPr>
                <w:b w:val="0"/>
                <w:sz w:val="15"/>
              </w:rPr>
              <w:t>Backend menolak dengan 409 Duplicate event.</w:t>
            </w:r>
          </w:p>
        </w:tc>
      </w:tr>
      <w:tr>
        <w:tc>
          <w:tcPr>
            <w:tcW w:type="dxa" w:w="5112"/>
            <w:vAlign w:val="top"/>
          </w:tcPr>
          <w:p>
            <w:r/>
            <w:r>
              <w:rPr>
                <w:b w:val="0"/>
                <w:sz w:val="15"/>
              </w:rPr>
              <w:t>Sensor inactive/disconnected</w:t>
            </w:r>
          </w:p>
        </w:tc>
        <w:tc>
          <w:tcPr>
            <w:tcW w:type="dxa" w:w="5112"/>
            <w:vAlign w:val="top"/>
          </w:tcPr>
          <w:p>
            <w:r/>
            <w:r>
              <w:rPr>
                <w:b w:val="0"/>
                <w:sz w:val="15"/>
              </w:rPr>
              <w:t>Backend menolak event agar hitungan tidak salah.</w:t>
            </w:r>
          </w:p>
        </w:tc>
      </w:tr>
      <w:tr>
        <w:tc>
          <w:tcPr>
            <w:tcW w:type="dxa" w:w="5112"/>
            <w:vAlign w:val="top"/>
          </w:tcPr>
          <w:p>
            <w:r/>
            <w:r>
              <w:rPr>
                <w:b w:val="0"/>
                <w:sz w:val="15"/>
              </w:rPr>
              <w:t>raw_distance di atas threshold</w:t>
            </w:r>
          </w:p>
        </w:tc>
        <w:tc>
          <w:tcPr>
            <w:tcW w:type="dxa" w:w="5112"/>
            <w:vAlign w:val="top"/>
          </w:tcPr>
          <w:p>
            <w:r/>
            <w:r>
              <w:rPr>
                <w:b w:val="0"/>
                <w:sz w:val="15"/>
              </w:rPr>
              <w:t>Backend menolak karena tidak dianggap kendaraan valid.</w:t>
            </w:r>
          </w:p>
        </w:tc>
      </w:tr>
      <w:tr>
        <w:tc>
          <w:tcPr>
            <w:tcW w:type="dxa" w:w="5112"/>
            <w:vAlign w:val="top"/>
          </w:tcPr>
          <w:p>
            <w:r/>
            <w:r>
              <w:rPr>
                <w:b w:val="0"/>
                <w:sz w:val="15"/>
              </w:rPr>
              <w:t>Heartbeat dikirim berkala</w:t>
            </w:r>
          </w:p>
        </w:tc>
        <w:tc>
          <w:tcPr>
            <w:tcW w:type="dxa" w:w="5112"/>
            <w:vAlign w:val="top"/>
          </w:tcPr>
          <w:p>
            <w:r/>
            <w:r>
              <w:rPr>
                <w:b w:val="0"/>
                <w:sz w:val="15"/>
              </w:rPr>
              <w:t>last_seen_at dan status sensor diperbarui.</w:t>
            </w:r>
          </w:p>
        </w:tc>
      </w:tr>
    </w:tbl>
    <w:p>
      <w:pPr>
        <w:pStyle w:val="Heading1"/>
      </w:pPr>
      <w:r>
        <w:t>5. Integration Among Every Module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0F6CBD"/>
          </w:tcPr>
          <w:p>
            <w:r/>
            <w:r>
              <w:rPr>
                <w:b/>
                <w:color w:val="FFFFFF"/>
                <w:sz w:val="15"/>
              </w:rPr>
              <w:t>Flow integrasi</w:t>
            </w:r>
          </w:p>
        </w:tc>
        <w:tc>
          <w:tcPr>
            <w:tcW w:type="dxa" w:w="5112"/>
            <w:vAlign w:val="top"/>
            <w:shd w:fill="0F6CBD"/>
          </w:tcPr>
          <w:p>
            <w:r/>
            <w:r>
              <w:rPr>
                <w:b/>
                <w:color w:val="FFFFFF"/>
                <w:sz w:val="15"/>
              </w:rPr>
              <w:t>Step detail</w:t>
            </w:r>
          </w:p>
        </w:tc>
      </w:tr>
      <w:tr>
        <w:tc>
          <w:tcPr>
            <w:tcW w:type="dxa" w:w="5112"/>
            <w:vAlign w:val="top"/>
          </w:tcPr>
          <w:p>
            <w:r/>
            <w:r>
              <w:rPr>
                <w:b w:val="0"/>
                <w:sz w:val="15"/>
              </w:rPr>
              <w:t>Login</w:t>
            </w:r>
          </w:p>
        </w:tc>
        <w:tc>
          <w:tcPr>
            <w:tcW w:type="dxa" w:w="5112"/>
            <w:vAlign w:val="top"/>
          </w:tcPr>
          <w:p>
            <w:r/>
            <w:r>
              <w:rPr>
                <w:b w:val="0"/>
                <w:sz w:val="15"/>
              </w:rPr>
              <w:t>LoginView.vue -&gt; auth.js login() -&gt; api.js POST /auth/login -&gt; AuthController@login -&gt; users table -&gt; audit_logs -&gt; token disimpan -&gt; router masuk dashboard.</w:t>
            </w:r>
          </w:p>
        </w:tc>
      </w:tr>
      <w:tr>
        <w:tc>
          <w:tcPr>
            <w:tcW w:type="dxa" w:w="5112"/>
            <w:vAlign w:val="top"/>
          </w:tcPr>
          <w:p>
            <w:r/>
            <w:r>
              <w:rPr>
                <w:b w:val="0"/>
                <w:sz w:val="15"/>
              </w:rPr>
              <w:t>IoT Detection</w:t>
            </w:r>
          </w:p>
        </w:tc>
        <w:tc>
          <w:tcPr>
            <w:tcW w:type="dxa" w:w="5112"/>
            <w:vAlign w:val="top"/>
          </w:tcPr>
          <w:p>
            <w:r/>
            <w:r>
              <w:rPr>
                <w:b w:val="0"/>
                <w:sz w:val="15"/>
              </w:rPr>
              <w:t>ESP32/mock -&gt; POST /iot/vehicle-detections -&gt; DeviceKeyMiddleware -&gt; IoTController@vehicleDetections -&gt; ultrasonic_sensors validation -&gt; vehicle_entries + sensor_raw_logs + audit_logs.</w:t>
            </w:r>
          </w:p>
        </w:tc>
      </w:tr>
      <w:tr>
        <w:tc>
          <w:tcPr>
            <w:tcW w:type="dxa" w:w="5112"/>
            <w:vAlign w:val="top"/>
          </w:tcPr>
          <w:p>
            <w:r/>
            <w:r>
              <w:rPr>
                <w:b w:val="0"/>
                <w:sz w:val="15"/>
              </w:rPr>
              <w:t>Dashboard</w:t>
            </w:r>
          </w:p>
        </w:tc>
        <w:tc>
          <w:tcPr>
            <w:tcW w:type="dxa" w:w="5112"/>
            <w:vAlign w:val="top"/>
          </w:tcPr>
          <w:p>
            <w:r/>
            <w:r>
              <w:rPr>
                <w:b w:val="0"/>
                <w:sz w:val="15"/>
              </w:rPr>
              <w:t>DashboardView.vue refresh() -&gt; DashboardController summary/recentActivities/chart -&gt; query vehicle_entries/sensors/locations -&gt; render KPI dan chart.</w:t>
            </w:r>
          </w:p>
        </w:tc>
      </w:tr>
      <w:tr>
        <w:tc>
          <w:tcPr>
            <w:tcW w:type="dxa" w:w="5112"/>
            <w:vAlign w:val="top"/>
          </w:tcPr>
          <w:p>
            <w:r/>
            <w:r>
              <w:rPr>
                <w:b w:val="0"/>
                <w:sz w:val="15"/>
              </w:rPr>
              <w:t>Monitoring</w:t>
            </w:r>
          </w:p>
        </w:tc>
        <w:tc>
          <w:tcPr>
            <w:tcW w:type="dxa" w:w="5112"/>
            <w:vAlign w:val="top"/>
          </w:tcPr>
          <w:p>
            <w:r/>
            <w:r>
              <w:rPr>
                <w:b w:val="0"/>
                <w:sz w:val="15"/>
              </w:rPr>
              <w:t>MonitoringView.vue polling -&gt; MonitoringController today/hourly -&gt; query vehicle_entries per tanggal/jam -&gt; render monitoring real-time.</w:t>
            </w:r>
          </w:p>
        </w:tc>
      </w:tr>
      <w:tr>
        <w:tc>
          <w:tcPr>
            <w:tcW w:type="dxa" w:w="5112"/>
            <w:vAlign w:val="top"/>
          </w:tcPr>
          <w:p>
            <w:r/>
            <w:r>
              <w:rPr>
                <w:b w:val="0"/>
                <w:sz w:val="15"/>
              </w:rPr>
              <w:t>Report</w:t>
            </w:r>
          </w:p>
        </w:tc>
        <w:tc>
          <w:tcPr>
            <w:tcW w:type="dxa" w:w="5112"/>
            <w:vAlign w:val="top"/>
          </w:tcPr>
          <w:p>
            <w:r/>
            <w:r>
              <w:rPr>
                <w:b w:val="0"/>
                <w:sz w:val="15"/>
              </w:rPr>
              <w:t>ReportsView.vue generateDaily() -&gt; ReportController@generateDaily -&gt; vehicle_count_summaries -&gt; exportPdf/exportExcel -&gt; file download.</w:t>
            </w:r>
          </w:p>
        </w:tc>
      </w:tr>
      <w:tr>
        <w:tc>
          <w:tcPr>
            <w:tcW w:type="dxa" w:w="5112"/>
            <w:vAlign w:val="top"/>
          </w:tcPr>
          <w:p>
            <w:r/>
            <w:r>
              <w:rPr>
                <w:b w:val="0"/>
                <w:sz w:val="15"/>
              </w:rPr>
              <w:t>Management CRUD</w:t>
            </w:r>
          </w:p>
        </w:tc>
        <w:tc>
          <w:tcPr>
            <w:tcW w:type="dxa" w:w="5112"/>
            <w:vAlign w:val="top"/>
          </w:tcPr>
          <w:p>
            <w:r/>
            <w:r>
              <w:rPr>
                <w:b w:val="0"/>
                <w:sz w:val="15"/>
              </w:rPr>
              <w:t>Sensors/Users/Locations views -&gt; protected route -&gt; RoleMiddleware -&gt; Controller store/update/destroy -&gt; Model -&gt; Database -&gt; AuditLog.</w:t>
            </w:r>
          </w:p>
        </w:tc>
      </w:tr>
      <w:tr>
        <w:tc>
          <w:tcPr>
            <w:tcW w:type="dxa" w:w="5112"/>
            <w:vAlign w:val="top"/>
          </w:tcPr>
          <w:p>
            <w:r/>
            <w:r>
              <w:rPr>
                <w:b w:val="0"/>
                <w:sz w:val="15"/>
              </w:rPr>
              <w:t>Audit</w:t>
            </w:r>
          </w:p>
        </w:tc>
        <w:tc>
          <w:tcPr>
            <w:tcW w:type="dxa" w:w="5112"/>
            <w:vAlign w:val="top"/>
          </w:tcPr>
          <w:p>
            <w:r/>
            <w:r>
              <w:rPr>
                <w:b w:val="0"/>
                <w:sz w:val="15"/>
              </w:rPr>
              <w:t>Auth/CRUD/IoT menulis AuditLog -&gt; AuditLogController index/export -&gt; AuditLogsView menampilkan/filter/export.</w:t>
            </w:r>
          </w:p>
        </w:tc>
      </w:tr>
    </w:tbl>
    <w:p>
      <w:pPr>
        <w:pStyle w:val="Heading1"/>
      </w:pPr>
      <w:r>
        <w:t>Catatan Scope Saat Ini</w:t>
      </w:r>
    </w:p>
    <w:p>
      <w:pPr>
        <w:pStyle w:val="ListBullet"/>
      </w:pPr>
      <w:r>
        <w:t>Vehicle Entries page belum dibuat karena user memilih menundanya bersama integrasi hardware.</w:t>
      </w:r>
    </w:p>
    <w:p>
      <w:pPr>
        <w:pStyle w:val="ListBullet"/>
      </w:pPr>
      <w:r>
        <w:t>Hardware ESP32/HC-SR04 belum dibuat secara fisik, tetapi endpoint backend untuk integrasi sudah tersedia.</w:t>
      </w:r>
    </w:p>
    <w:p>
      <w:pPr>
        <w:pStyle w:val="ListBullet"/>
      </w:pPr>
      <w:r>
        <w:t>Auditd adalah implementasi server-level logging untuk Linux deployment, bukan fitur yang berjalan di Windows development lokal.</w:t>
      </w:r>
    </w:p>
    <w:p>
      <w:pPr>
        <w:pStyle w:val="ListBullet"/>
      </w:pPr>
      <w:r>
        <w:t>RBAC sudah diterapkan ganda: backend melalui RoleMiddleware dan frontend melalui Vue Router guard.</w:t>
      </w:r>
    </w:p>
    <w:p>
      <w:r>
        <w:t>Source: local project files and Form 3 PDF (F3 CAPSTONE REVISI.pdf).</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4C8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4C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B7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color w:val="1F2937"/>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