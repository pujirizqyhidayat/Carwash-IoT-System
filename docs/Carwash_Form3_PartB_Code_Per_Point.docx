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40"/>
        </w:rPr>
        <w:t>Form 3 Part B - Code Per Point</w:t>
        <w:br/>
        <w:t>Carwash IoT System</w:t>
      </w:r>
    </w:p>
    <w:p>
      <w:pPr>
        <w:jc w:val="center"/>
      </w:pPr>
      <w:r>
        <w:rPr>
          <w:i/>
        </w:rPr>
        <w:t>Code evidence and explanation for each selected hierarchical/iterative design point</w:t>
      </w:r>
    </w:p>
    <w:p>
      <w:pPr>
        <w:pStyle w:val="Heading1"/>
      </w:pPr>
      <w:r>
        <w:t>Ringkasan</w:t>
      </w:r>
    </w:p>
    <w:p>
      <w:r>
        <w:t>Dokumen ini menyusun bukti implementasi code berdasarkan 5 bagian Form 3 Part B yang sudah dipilih. Setiap poin berisi sumber file, line code, potongan code, dan penjelasan fungsi code tersebut dalam sistem.</w:t>
      </w:r>
    </w:p>
    <w:p>
      <w:pPr>
        <w:pStyle w:val="Heading2"/>
      </w:pPr>
      <w:r>
        <w:t>Quick Mapping</w:t>
      </w:r>
    </w:p>
    <w:tbl>
      <w:tblPr>
        <w:tblStyle w:val="TableGrid"/>
        <w:tblW w:type="auto" w:w="0"/>
        <w:tblLook w:firstColumn="1" w:firstRow="1" w:lastColumn="0" w:lastRow="0" w:noHBand="0" w:noVBand="1" w:val="04A0"/>
      </w:tblPr>
      <w:tblGrid>
        <w:gridCol w:w="3360"/>
        <w:gridCol w:w="3360"/>
        <w:gridCol w:w="3360"/>
      </w:tblGrid>
      <w:tr>
        <w:tc>
          <w:tcPr>
            <w:tcW w:type="dxa" w:w="3360"/>
            <w:shd w:fill="0F6CBD"/>
          </w:tcPr>
          <w:p>
            <w:r>
              <w:rPr>
                <w:b/>
                <w:color w:val="FFFFFF"/>
              </w:rPr>
              <w:t>Poin</w:t>
            </w:r>
          </w:p>
        </w:tc>
        <w:tc>
          <w:tcPr>
            <w:tcW w:type="dxa" w:w="3360"/>
            <w:shd w:fill="0F6CBD"/>
          </w:tcPr>
          <w:p>
            <w:r>
              <w:rPr>
                <w:b/>
                <w:color w:val="FFFFFF"/>
              </w:rPr>
              <w:t>File / line</w:t>
            </w:r>
          </w:p>
        </w:tc>
        <w:tc>
          <w:tcPr>
            <w:tcW w:type="dxa" w:w="3360"/>
            <w:shd w:fill="0F6CBD"/>
          </w:tcPr>
          <w:p>
            <w:r>
              <w:rPr>
                <w:b/>
                <w:color w:val="FFFFFF"/>
              </w:rPr>
              <w:t>Fungsi</w:t>
            </w:r>
          </w:p>
        </w:tc>
      </w:tr>
      <w:tr>
        <w:tc>
          <w:tcPr>
            <w:tcW w:type="dxa" w:w="3360"/>
            <w:vAlign w:val="top"/>
          </w:tcPr>
          <w:p>
            <w:r>
              <w:rPr>
                <w:sz w:val="16"/>
              </w:rPr>
              <w:t>1. DFD core vehicle counting</w:t>
            </w:r>
          </w:p>
        </w:tc>
        <w:tc>
          <w:tcPr>
            <w:tcW w:type="dxa" w:w="3360"/>
            <w:vAlign w:val="top"/>
          </w:tcPr>
          <w:p>
            <w:r>
              <w:rPr>
                <w:sz w:val="16"/>
              </w:rPr>
              <w:t>IoTController.php, routes/api.php, DashboardView.vue</w:t>
            </w:r>
          </w:p>
        </w:tc>
        <w:tc>
          <w:tcPr>
            <w:tcW w:type="dxa" w:w="3360"/>
            <w:vAlign w:val="top"/>
          </w:tcPr>
          <w:p>
            <w:r>
              <w:rPr>
                <w:sz w:val="16"/>
              </w:rPr>
              <w:t>Alur sensor sampai dashboard.</w:t>
            </w:r>
          </w:p>
        </w:tc>
      </w:tr>
      <w:tr>
        <w:tc>
          <w:tcPr>
            <w:tcW w:type="dxa" w:w="3360"/>
            <w:vAlign w:val="top"/>
          </w:tcPr>
          <w:p>
            <w:r>
              <w:rPr>
                <w:sz w:val="16"/>
              </w:rPr>
              <w:t>2. Interface antar block</w:t>
            </w:r>
          </w:p>
        </w:tc>
        <w:tc>
          <w:tcPr>
            <w:tcW w:type="dxa" w:w="3360"/>
            <w:vAlign w:val="top"/>
          </w:tcPr>
          <w:p>
            <w:r>
              <w:rPr>
                <w:sz w:val="16"/>
              </w:rPr>
              <w:t>IoTController.php, DeviceKeyMiddleware.php, api.js</w:t>
            </w:r>
          </w:p>
        </w:tc>
        <w:tc>
          <w:tcPr>
            <w:tcW w:type="dxa" w:w="3360"/>
            <w:vAlign w:val="top"/>
          </w:tcPr>
          <w:p>
            <w:r>
              <w:rPr>
                <w:sz w:val="16"/>
              </w:rPr>
              <w:t>Koneksi sensor/ESP32, backend, database, dan frontend.</w:t>
            </w:r>
          </w:p>
        </w:tc>
      </w:tr>
      <w:tr>
        <w:tc>
          <w:tcPr>
            <w:tcW w:type="dxa" w:w="3360"/>
            <w:vAlign w:val="top"/>
          </w:tcPr>
          <w:p>
            <w:r>
              <w:rPr>
                <w:sz w:val="16"/>
              </w:rPr>
              <w:t>3. Software Engineering Design</w:t>
            </w:r>
          </w:p>
        </w:tc>
        <w:tc>
          <w:tcPr>
            <w:tcW w:type="dxa" w:w="3360"/>
            <w:vAlign w:val="top"/>
          </w:tcPr>
          <w:p>
            <w:r>
              <w:rPr>
                <w:sz w:val="16"/>
              </w:rPr>
              <w:t>routes/api.php, controllers, Vue views, tests</w:t>
            </w:r>
          </w:p>
        </w:tc>
        <w:tc>
          <w:tcPr>
            <w:tcW w:type="dxa" w:w="3360"/>
            <w:vAlign w:val="top"/>
          </w:tcPr>
          <w:p>
            <w:r>
              <w:rPr>
                <w:sz w:val="16"/>
              </w:rPr>
              <w:t>Implementasi iterative: backend, frontend, testing.</w:t>
            </w:r>
          </w:p>
        </w:tc>
      </w:tr>
      <w:tr>
        <w:tc>
          <w:tcPr>
            <w:tcW w:type="dxa" w:w="3360"/>
            <w:vAlign w:val="top"/>
          </w:tcPr>
          <w:p>
            <w:r>
              <w:rPr>
                <w:sz w:val="16"/>
              </w:rPr>
              <w:t>4. Components and Libraries</w:t>
            </w:r>
          </w:p>
        </w:tc>
        <w:tc>
          <w:tcPr>
            <w:tcW w:type="dxa" w:w="3360"/>
            <w:vAlign w:val="top"/>
          </w:tcPr>
          <w:p>
            <w:r>
              <w:rPr>
                <w:sz w:val="16"/>
              </w:rPr>
              <w:t>.env.example, composer.json, package.json, reports/export</w:t>
            </w:r>
          </w:p>
        </w:tc>
        <w:tc>
          <w:tcPr>
            <w:tcW w:type="dxa" w:w="3360"/>
            <w:vAlign w:val="top"/>
          </w:tcPr>
          <w:p>
            <w:r>
              <w:rPr>
                <w:sz w:val="16"/>
              </w:rPr>
              <w:t>Komponen hardware/software dan library.</w:t>
            </w:r>
          </w:p>
        </w:tc>
      </w:tr>
      <w:tr>
        <w:tc>
          <w:tcPr>
            <w:tcW w:type="dxa" w:w="3360"/>
            <w:vAlign w:val="top"/>
          </w:tcPr>
          <w:p>
            <w:r>
              <w:rPr>
                <w:sz w:val="16"/>
              </w:rPr>
              <w:t>5. Modelling Standard</w:t>
            </w:r>
          </w:p>
        </w:tc>
        <w:tc>
          <w:tcPr>
            <w:tcW w:type="dxa" w:w="3360"/>
            <w:vAlign w:val="top"/>
          </w:tcPr>
          <w:p>
            <w:r>
              <w:rPr>
                <w:sz w:val="16"/>
              </w:rPr>
              <w:t>models, migrations, routes, controllers</w:t>
            </w:r>
          </w:p>
        </w:tc>
        <w:tc>
          <w:tcPr>
            <w:tcW w:type="dxa" w:w="3360"/>
            <w:vAlign w:val="top"/>
          </w:tcPr>
          <w:p>
            <w:r>
              <w:rPr>
                <w:sz w:val="16"/>
              </w:rPr>
              <w:t>Use case, class, activity, sequence, dan ERD dalam code.</w:t>
            </w:r>
          </w:p>
        </w:tc>
      </w:tr>
    </w:tbl>
    <w:p>
      <w:pPr>
        <w:pStyle w:val="Heading1"/>
      </w:pPr>
      <w:r>
        <w:t>1. DFD - Core Vehicle Counting Flow</w:t>
      </w:r>
    </w:p>
    <w:p>
      <w:pPr>
        <w:pStyle w:val="Heading3"/>
      </w:pPr>
      <w:r>
        <w:t>a. Sensor mendeteksi kendaraan</w:t>
      </w:r>
    </w:p>
    <w:p>
      <w:r>
        <w:rPr>
          <w:b/>
          <w:color w:val="0F4C81"/>
        </w:rPr>
        <w:t>Sumber code: backend/app/Http/Controllers/Api/V1/IoTController.php, line 15-24</w:t>
      </w:r>
    </w:p>
    <w:p>
      <w:pPr>
        <w:pStyle w:val="CodeBlock"/>
      </w:pPr>
      <w:r>
        <w:t>15:     public function vehicleDetections(Request $request)</w:t>
        <w:br/>
        <w:t>16:     {</w:t>
        <w:br/>
        <w:t>17:         $data = $request-&gt;validate([</w:t>
        <w:br/>
        <w:t>18:             'sensor_code' =&gt; 'required|string',</w:t>
        <w:br/>
        <w:t>19:             'location_id' =&gt; 'required|integer',</w:t>
        <w:br/>
        <w:t>20:             'entry_time' =&gt; 'required|date',</w:t>
        <w:br/>
        <w:t>21:             'vehicle_count' =&gt; 'required|integer|min:1',</w:t>
        <w:br/>
        <w:t>22:             'detection_confidence' =&gt; 'nullable|numeric',</w:t>
        <w:br/>
        <w:t>23:             'raw_distance' =&gt; 'nullable|numeric',</w:t>
        <w:br/>
        <w:t>24:             'device_event_id' =&gt; 'required|string',</w:t>
      </w:r>
    </w:p>
    <w:p>
      <w:r>
        <w:rPr>
          <w:b/>
        </w:rPr>
        <w:t xml:space="preserve">Penjelasan: </w:t>
      </w:r>
      <w:r>
        <w:t>Bagian ini menerima payload dari sensor/ESP32. Field raw_distance mewakili hasil bacaan jarak sensor, sedangkan device_event_id dipakai agar satu kendaraan tidak dihitung dua kali. Karena hardware fisik belum dibuat, endpoint ini menjadi titik penerima data sensor secara mock/API.</w:t>
      </w:r>
    </w:p>
    <w:p>
      <w:pPr>
        <w:pStyle w:val="Heading3"/>
      </w:pPr>
      <w:r>
        <w:t>b. Data diproses dan divalidasi</w:t>
      </w:r>
    </w:p>
    <w:p>
      <w:r>
        <w:rPr>
          <w:b/>
          <w:color w:val="0F4C81"/>
        </w:rPr>
        <w:t>Sumber code: backend/app/Http/Controllers/Api/V1/IoTController.php, line 29-48</w:t>
      </w:r>
    </w:p>
    <w:p>
      <w:pPr>
        <w:pStyle w:val="CodeBlock"/>
      </w:pPr>
      <w:r>
        <w:t>29:             return response()-&gt;json(['message' =&gt; 'Invalid sensor_code'], 422);</w:t>
        <w:br/>
        <w:t>30:         }</w:t>
        <w:br/>
        <w:t xml:space="preserve">31: </w:t>
        <w:br/>
        <w:t>32:         if ((int) $sensor-&gt;location_id !== (int) $data['location_id']) {</w:t>
        <w:br/>
        <w:t>33:             return response()-&gt;json(['message' =&gt; 'Sensor does not belong to location'], 422);</w:t>
        <w:br/>
        <w:t>34:         }</w:t>
        <w:br/>
        <w:t xml:space="preserve">35: </w:t>
        <w:br/>
        <w:t>36:         if ($sensor-&gt;status !== 'active') {</w:t>
        <w:br/>
        <w:t>37:             return response()-&gt;json(['message' =&gt; 'Sensor is not active'], 422);</w:t>
        <w:br/>
        <w:t>38:         }</w:t>
        <w:br/>
        <w:t xml:space="preserve">39: </w:t>
        <w:br/>
        <w:t>40:         if ($sensor-&gt;threshold_distance !== null) {</w:t>
        <w:br/>
        <w:t>41:             if (!isset($data['raw_distance'])) {</w:t>
        <w:br/>
        <w:t>42:                 return response()-&gt;json(['message' =&gt; 'raw_distance is required for threshold validation'], 422);</w:t>
        <w:br/>
        <w:t>43:             }</w:t>
        <w:br/>
        <w:t xml:space="preserve">44: </w:t>
        <w:br/>
        <w:t>45:             if ((float) $data['raw_distance'] &gt; (float) $sensor-&gt;threshold_distance) {</w:t>
        <w:br/>
        <w:t>46:                 return response()-&gt;json(['message' =&gt; 'raw_distance is outside threshold'], 422);</w:t>
        <w:br/>
        <w:t>47:             }</w:t>
        <w:br/>
        <w:t>48:         }</w:t>
      </w:r>
    </w:p>
    <w:p>
      <w:r>
        <w:rPr>
          <w:b/>
        </w:rPr>
        <w:t xml:space="preserve">Penjelasan: </w:t>
      </w:r>
      <w:r>
        <w:t>Code ini memvalidasi apakah sensor_code terdaftar, apakah sensor berada di location_id yang benar, apakah sensor aktif, dan apakah raw_distance berada dalam threshold. Ini sesuai proses validasi pada DFD sebelum data kendaraan disimpan.</w:t>
      </w:r>
    </w:p>
    <w:p>
      <w:pPr>
        <w:pStyle w:val="Heading3"/>
      </w:pPr>
      <w:r>
        <w:t>c. Data dikirim lewat API</w:t>
      </w:r>
    </w:p>
    <w:p>
      <w:r>
        <w:rPr>
          <w:b/>
          <w:color w:val="0F4C81"/>
        </w:rPr>
        <w:t>Sumber code: backend/routes/api.php, line 33-35</w:t>
      </w:r>
    </w:p>
    <w:p>
      <w:pPr>
        <w:pStyle w:val="CodeBlock"/>
      </w:pPr>
      <w:r>
        <w:t>33:     Route::prefix('iot')-&gt;middleware('device.key')-&gt;group(function () {</w:t>
        <w:br/>
        <w:t>34:         Route::post('vehicle-detections', [IoTController::class, 'vehicleDetections']);</w:t>
        <w:br/>
        <w:t>35:         Route::post('sensors/heartbeat', [IoTController::class, 'heartbeat']);</w:t>
      </w:r>
    </w:p>
    <w:p>
      <w:r>
        <w:rPr>
          <w:b/>
        </w:rPr>
        <w:t xml:space="preserve">Penjelasan: </w:t>
      </w:r>
      <w:r>
        <w:t>Route ini adalah pintu API untuk data dari hardware. Endpoint vehicle-detections menerima event kendaraan, sedangkan sensors/heartbeat menerima status sensor. Middleware device.key memastikan komunikasi device ke backend tidak terbuka bebas.</w:t>
      </w:r>
    </w:p>
    <w:p>
      <w:pPr>
        <w:pStyle w:val="Heading3"/>
      </w:pPr>
      <w:r>
        <w:t>d. Data disimpan ke database</w:t>
      </w:r>
    </w:p>
    <w:p>
      <w:r>
        <w:rPr>
          <w:b/>
          <w:color w:val="0F4C81"/>
        </w:rPr>
        <w:t>Sumber code: backend/app/Http/Controllers/Api/V1/IoTController.php, line 55-90</w:t>
      </w:r>
    </w:p>
    <w:p>
      <w:pPr>
        <w:pStyle w:val="CodeBlock"/>
      </w:pPr>
      <w:r>
        <w:t>55:         $entry = DB::transaction(function () use ($data, $sensor, $request) {</w:t>
        <w:br/>
        <w:t>56:             $entry = VehicleEntry::create([</w:t>
        <w:br/>
        <w:t>57:                 'location_id' =&gt; $data['location_id'],</w:t>
        <w:br/>
        <w:t>58:                 'sensor_id' =&gt; $sensor-&gt;id,</w:t>
        <w:br/>
        <w:t>59:                 'entry_time' =&gt; $data['entry_time'],</w:t>
        <w:br/>
        <w:t>60:                 'vehicle_count' =&gt; $data['vehicle_count'],</w:t>
        <w:br/>
        <w:t>61:                 'detection_confidence' =&gt; $data['detection_confidence'] ?? null,</w:t>
        <w:br/>
        <w:t>62:                 'raw_distance' =&gt; $data['raw_distance'] ?? null,</w:t>
        <w:br/>
        <w:t>63:                 'device_event_id' =&gt; $data['device_event_id'],</w:t>
        <w:br/>
        <w:t>64:             ]);</w:t>
        <w:br/>
        <w:t xml:space="preserve">65: </w:t>
        <w:br/>
        <w:t>66:             if ($request-&gt;has('raw_distance')) {</w:t>
        <w:br/>
        <w:t>67:                 SensorRawLog::create([</w:t>
        <w:br/>
        <w:t>68:                     'sensor_id' =&gt; $sensor-&gt;id,</w:t>
        <w:br/>
        <w:t>69:                     'distance_value' =&gt; $data['raw_distance'],</w:t>
        <w:br/>
        <w:t>70:                     'is_detected' =&gt; true,</w:t>
        <w:br/>
        <w:t>71:                     'payload' =&gt; $request-&gt;all(),</w:t>
        <w:br/>
        <w:t>72:                     'received_at' =&gt; now(),</w:t>
        <w:br/>
        <w:t>73:                 ]);</w:t>
        <w:br/>
        <w:t>74:             }</w:t>
        <w:br/>
        <w:t xml:space="preserve">75: </w:t>
        <w:br/>
        <w:t>76:             AuditLog::create([</w:t>
        <w:br/>
        <w:t>77:                 'user_id' =&gt; null,</w:t>
        <w:br/>
        <w:t>78:                 'action' =&gt; 'create',</w:t>
        <w:br/>
        <w:t>79:                 'module' =&gt; 'vehicle_entry',</w:t>
        <w:br/>
        <w:t>80:                 'description' =&gt; 'Vehicle entry stored from IoT device.',</w:t>
        <w:br/>
        <w:t>81:                 'status' =&gt; 'success',</w:t>
        <w:br/>
        <w:t>82:                 'metadata' =&gt; [</w:t>
        <w:br/>
        <w:t>83:                     'entry_id' =&gt; $entry-&gt;id,</w:t>
        <w:br/>
        <w:t>84:                     'sensor_code' =&gt; $sensor-&gt;sensor_code,</w:t>
        <w:br/>
        <w:t>85:                     'device_event_id' =&gt; $data['device_event_id'],</w:t>
        <w:br/>
        <w:t>86:                 ],</w:t>
        <w:br/>
        <w:t>87:             ]);</w:t>
        <w:br/>
        <w:t xml:space="preserve">88: </w:t>
        <w:br/>
        <w:t>89:             return $entry;</w:t>
        <w:br/>
        <w:t>90:         });</w:t>
      </w:r>
    </w:p>
    <w:p>
      <w:r>
        <w:rPr>
          <w:b/>
        </w:rPr>
        <w:t xml:space="preserve">Penjelasan: </w:t>
      </w:r>
      <w:r>
        <w:t>Setelah validasi berhasil, backend membuat VehicleEntry untuk data kendaraan, SensorRawLog untuk data mentah sensor, dan AuditLog untuk catatan aktivitas sistem. Proses ini dibuat dalam database transaction agar penyimpanan konsisten.</w:t>
      </w:r>
    </w:p>
    <w:p>
      <w:pPr>
        <w:pStyle w:val="Heading3"/>
      </w:pPr>
      <w:r>
        <w:t>e. Dashboard menampilkan hasil</w:t>
      </w:r>
    </w:p>
    <w:p>
      <w:r>
        <w:rPr>
          <w:b/>
          <w:color w:val="0F4C81"/>
        </w:rPr>
        <w:t>Sumber code: frontend/src/views/DashboardView.vue, line 119-136</w:t>
      </w:r>
    </w:p>
    <w:p>
      <w:pPr>
        <w:pStyle w:val="CodeBlock"/>
      </w:pPr>
      <w:r>
        <w:t>119: async function refresh() {</w:t>
        <w:br/>
        <w:t>120:   const [summaryRes, activityRes, chartRes] = await Promise.all([</w:t>
        <w:br/>
        <w:t>121:     api.get('/dashboard/summary', { params: { location_id: locations.activeLocationId } }),</w:t>
        <w:br/>
        <w:t>122:     api.get('/dashboard/recent-activities', { params: { location_id: locations.activeLocationId, limit: 8 } }),</w:t>
        <w:br/>
        <w:t>123:     api.get('/dashboard/chart', { params: { location_id: locations.activeLocationId, period: 'daily' } }),</w:t>
        <w:br/>
        <w:t>124:   ])</w:t>
        <w:br/>
        <w:t>125:   summary.value = summaryRes.data</w:t>
        <w:br/>
        <w:t>126:   activities.value = activityRes.data</w:t>
        <w:br/>
        <w:t>127:   chart.value = chartRes.data</w:t>
        <w:br/>
        <w:t>128:   lastUpdated.value = summaryRes.data.last_updated</w:t>
        <w:br/>
        <w:t>129: }</w:t>
        <w:br/>
        <w:t xml:space="preserve">130: </w:t>
        <w:br/>
        <w:t>131: onMounted(() =&gt; {</w:t>
        <w:br/>
        <w:t>132:   locations.fetchLocations().catch(() =&gt; {})</w:t>
        <w:br/>
        <w:t>133:   refresh()</w:t>
        <w:br/>
        <w:t>134:   window.addEventListener('active-location-changed', refresh)</w:t>
        <w:br/>
        <w:t>135:   timer = window.setInterval(refresh, 15000)</w:t>
        <w:br/>
        <w:t>136: })</w:t>
      </w:r>
    </w:p>
    <w:p>
      <w:r>
        <w:rPr>
          <w:b/>
        </w:rPr>
        <w:t xml:space="preserve">Penjelasan: </w:t>
      </w:r>
      <w:r>
        <w:t>Frontend dashboard memanggil API summary, recent activities, dan chart. Data dari backend disimpan ke state Vue, lalu ditampilkan sebagai kartu ringkasan, aktivitas terbaru, dan grafik. Timer refresh membuat data dashboard diperbarui berkala.</w:t>
      </w:r>
    </w:p>
    <w:p>
      <w:pPr>
        <w:pStyle w:val="Heading1"/>
      </w:pPr>
      <w:r>
        <w:t>2. Interface Information Between Block Diagrams</w:t>
      </w:r>
    </w:p>
    <w:p>
      <w:pPr>
        <w:pStyle w:val="Heading3"/>
      </w:pPr>
      <w:r>
        <w:t>a. Sensor ultrasonic membaca jarak kendaraan</w:t>
      </w:r>
    </w:p>
    <w:p>
      <w:r>
        <w:rPr>
          <w:b/>
          <w:color w:val="0F4C81"/>
        </w:rPr>
        <w:t>Sumber code: backend/database/migrations/2026_05_29_000003_create_vehicle_entries_table.php, line 15-20</w:t>
      </w:r>
    </w:p>
    <w:p>
      <w:pPr>
        <w:pStyle w:val="CodeBlock"/>
      </w:pPr>
      <w:r>
        <w:t>15:             $table-&gt;timestamp('entry_time')-&gt;index();</w:t>
        <w:br/>
        <w:t>16:             $table-&gt;integer('vehicle_count')-&gt;default(1);</w:t>
        <w:br/>
        <w:t>17:             $table-&gt;decimal('detection_confidence', 5, 2)-&gt;nullable();</w:t>
        <w:br/>
        <w:t>18:             $table-&gt;decimal('raw_distance', 8, 2)-&gt;nullable();</w:t>
        <w:br/>
        <w:t>19:             $table-&gt;string('device_event_id', 150)-&gt;unique()-&gt;nullable();</w:t>
        <w:br/>
        <w:t>20:             $table-&gt;timestamps();</w:t>
      </w:r>
    </w:p>
    <w:p>
      <w:r>
        <w:rPr>
          <w:b/>
        </w:rPr>
        <w:t xml:space="preserve">Penjelasan: </w:t>
      </w:r>
      <w:r>
        <w:t>Database menyediakan field raw_distance untuk menyimpan jarak yang dibaca sensor. Field ini menjadi bukti bahwa desain pembacaan jarak sensor sudah disiapkan pada struktur data backend.</w:t>
      </w:r>
    </w:p>
    <w:p>
      <w:pPr>
        <w:pStyle w:val="Heading3"/>
      </w:pPr>
      <w:r>
        <w:t>b. ESP32 memproses hasil sensor dan menentukan status deteksi</w:t>
      </w:r>
    </w:p>
    <w:p>
      <w:r>
        <w:rPr>
          <w:b/>
          <w:color w:val="0F4C81"/>
        </w:rPr>
        <w:t>Sumber code: backend/app/Http/Controllers/Api/V1/IoTController.php, line 40-48</w:t>
      </w:r>
    </w:p>
    <w:p>
      <w:pPr>
        <w:pStyle w:val="CodeBlock"/>
      </w:pPr>
      <w:r>
        <w:t>40:         if ($sensor-&gt;threshold_distance !== null) {</w:t>
        <w:br/>
        <w:t>41:             if (!isset($data['raw_distance'])) {</w:t>
        <w:br/>
        <w:t>42:                 return response()-&gt;json(['message' =&gt; 'raw_distance is required for threshold validation'], 422);</w:t>
        <w:br/>
        <w:t>43:             }</w:t>
        <w:br/>
        <w:t xml:space="preserve">44: </w:t>
        <w:br/>
        <w:t>45:             if ((float) $data['raw_distance'] &gt; (float) $sensor-&gt;threshold_distance) {</w:t>
        <w:br/>
        <w:t>46:                 return response()-&gt;json(['message' =&gt; 'raw_distance is outside threshold'], 422);</w:t>
        <w:br/>
        <w:t>47:             }</w:t>
        <w:br/>
        <w:t>48:         }</w:t>
      </w:r>
    </w:p>
    <w:p>
      <w:r>
        <w:rPr>
          <w:b/>
        </w:rPr>
        <w:t xml:space="preserve">Penjelasan: </w:t>
      </w:r>
      <w:r>
        <w:t>ESP32 nantinya mengirim raw_distance, lalu backend mengecek nilai tersebut terhadap threshold_distance sensor. Jika jarak di luar threshold, event ditolak. Ini merepresentasikan status deteksi valid atau tidak valid.</w:t>
      </w:r>
    </w:p>
    <w:p>
      <w:pPr>
        <w:pStyle w:val="Heading3"/>
      </w:pPr>
      <w:r>
        <w:t>c. Data kendaraan dikirim ke backend dalam format JSON melalui REST API</w:t>
      </w:r>
    </w:p>
    <w:p>
      <w:r>
        <w:rPr>
          <w:b/>
          <w:color w:val="0F4C81"/>
        </w:rPr>
        <w:t>Sumber code: backend/app/Http/Middleware/DeviceKeyMiddleware.php, line 11-21</w:t>
      </w:r>
    </w:p>
    <w:p>
      <w:pPr>
        <w:pStyle w:val="CodeBlock"/>
      </w:pPr>
      <w:r>
        <w:t>11:     public function handle(Request $request, Closure $next): Response</w:t>
        <w:br/>
        <w:t>12:     {</w:t>
        <w:br/>
        <w:t>13:         $expectedKey = env('IOT_DEVICE_KEY', 'sensor_device_secret_key');</w:t>
        <w:br/>
        <w:t xml:space="preserve">14: </w:t>
        <w:br/>
        <w:t>15:         if (!$request-&gt;header('X-DEVICE-KEY') || !hash_equals($expectedKey, $request-&gt;header('X-DEVICE-KEY'))) {</w:t>
        <w:br/>
        <w:t>16:             return response()-&gt;json(['message' =&gt; 'Invalid device key'], 401);</w:t>
        <w:br/>
        <w:t>17:         }</w:t>
        <w:br/>
        <w:t xml:space="preserve">18: </w:t>
        <w:br/>
        <w:t>19:         return $next($request);</w:t>
        <w:br/>
        <w:t>20:     }</w:t>
        <w:br/>
        <w:t>21: }</w:t>
      </w:r>
    </w:p>
    <w:p>
      <w:r>
        <w:rPr>
          <w:b/>
        </w:rPr>
        <w:t xml:space="preserve">Penjelasan: </w:t>
      </w:r>
      <w:r>
        <w:t>Middleware ini menjadi interface security antara device dan backend. Data dikirim sebagai request API dan harus membawa X-DEVICE-KEY yang sesuai, sehingga hanya device yang valid yang dapat mengirim data.</w:t>
      </w:r>
    </w:p>
    <w:p>
      <w:pPr>
        <w:pStyle w:val="Heading3"/>
      </w:pPr>
      <w:r>
        <w:t>d. Backend memvalidasi dan menyimpan data ke database</w:t>
      </w:r>
    </w:p>
    <w:p>
      <w:r>
        <w:rPr>
          <w:b/>
          <w:color w:val="0F4C81"/>
        </w:rPr>
        <w:t>Sumber code: backend/app/Http/Controllers/Api/V1/IoTController.php, line 50-64</w:t>
      </w:r>
    </w:p>
    <w:p>
      <w:pPr>
        <w:pStyle w:val="CodeBlock"/>
      </w:pPr>
      <w:r>
        <w:t>50:         $exists = VehicleEntry::where('device_event_id', $data['device_event_id'])-&gt;exists();</w:t>
        <w:br/>
        <w:t>51:         if ($exists) {</w:t>
        <w:br/>
        <w:t>52:             return response()-&gt;json(['message' =&gt; 'Duplicate event'], 409);</w:t>
        <w:br/>
        <w:t>53:         }</w:t>
        <w:br/>
        <w:t xml:space="preserve">54: </w:t>
        <w:br/>
        <w:t>55:         $entry = DB::transaction(function () use ($data, $sensor, $request) {</w:t>
        <w:br/>
        <w:t>56:             $entry = VehicleEntry::create([</w:t>
        <w:br/>
        <w:t>57:                 'location_id' =&gt; $data['location_id'],</w:t>
        <w:br/>
        <w:t>58:                 'sensor_id' =&gt; $sensor-&gt;id,</w:t>
        <w:br/>
        <w:t>59:                 'entry_time' =&gt; $data['entry_time'],</w:t>
        <w:br/>
        <w:t>60:                 'vehicle_count' =&gt; $data['vehicle_count'],</w:t>
        <w:br/>
        <w:t>61:                 'detection_confidence' =&gt; $data['detection_confidence'] ?? null,</w:t>
        <w:br/>
        <w:t>62:                 'raw_distance' =&gt; $data['raw_distance'] ?? null,</w:t>
        <w:br/>
        <w:t>63:                 'device_event_id' =&gt; $data['device_event_id'],</w:t>
        <w:br/>
        <w:t>64:             ]);</w:t>
      </w:r>
    </w:p>
    <w:p>
      <w:r>
        <w:rPr>
          <w:b/>
        </w:rPr>
        <w:t xml:space="preserve">Penjelasan: </w:t>
      </w:r>
      <w:r>
        <w:t>Backend mencegah duplicate device_event_id, lalu menyimpan data kendaraan ke tabel vehicle_entries. Ini adalah penghubung antara API input dan database storage.</w:t>
      </w:r>
    </w:p>
    <w:p>
      <w:pPr>
        <w:pStyle w:val="Heading3"/>
      </w:pPr>
      <w:r>
        <w:t>e. Dashboard mengambil data dari backend untuk menampilkan jumlah kendaraan dan status monitoring</w:t>
      </w:r>
    </w:p>
    <w:p>
      <w:r>
        <w:rPr>
          <w:b/>
          <w:color w:val="0F4C81"/>
        </w:rPr>
        <w:t>Sumber code: backend/app/Http/Controllers/Api/V1/DashboardController.php, line 13-44</w:t>
      </w:r>
    </w:p>
    <w:p>
      <w:pPr>
        <w:pStyle w:val="CodeBlock"/>
      </w:pPr>
      <w:r>
        <w:t>13:     public function summary(Request $request)</w:t>
        <w:br/>
        <w:t>14:     {</w:t>
        <w:br/>
        <w:t>15:         $locationId = $request-&gt;query('location_id');</w:t>
        <w:br/>
        <w:t xml:space="preserve">16: </w:t>
        <w:br/>
        <w:t>17:         $today = now()-&gt;toDateString();</w:t>
        <w:br/>
        <w:t xml:space="preserve">18: </w:t>
        <w:br/>
        <w:t>19:         $vehiclesToday = VehicleEntry::where('location_id', $locationId)</w:t>
        <w:br/>
        <w:t>20:             -&gt;whereDate('entry_time', $today)</w:t>
        <w:br/>
        <w:t>21:             -&gt;sum('vehicle_count');</w:t>
        <w:br/>
        <w:t xml:space="preserve">22: </w:t>
        <w:br/>
        <w:t>23:         $startOfWeek = now()-&gt;startOfWeek();</w:t>
        <w:br/>
        <w:t>24:         $startOfMonth = now()-&gt;startOfMonth();</w:t>
        <w:br/>
        <w:t xml:space="preserve">25: </w:t>
        <w:br/>
        <w:t>26:         $vehiclesThisWeek = VehicleEntry::where('location_id', $locationId)</w:t>
        <w:br/>
        <w:t>27:             -&gt;where('entry_time', '&gt;=', $startOfWeek)</w:t>
        <w:br/>
        <w:t>28:             -&gt;sum('vehicle_count');</w:t>
        <w:br/>
        <w:t xml:space="preserve">29: </w:t>
        <w:br/>
        <w:t>30:         $vehiclesThisMonth = VehicleEntry::where('location_id', $locationId)</w:t>
        <w:br/>
        <w:t>31:             -&gt;where('entry_time', '&gt;=', $startOfMonth)</w:t>
        <w:br/>
        <w:t>32:             -&gt;sum('vehicle_count');</w:t>
        <w:br/>
        <w:t xml:space="preserve">33: </w:t>
        <w:br/>
        <w:t>34:         $sensorStatus = UltrasonicSensor::where('location_id', $locationId)</w:t>
        <w:br/>
        <w:t>35:             -&gt;orderByRaw("case status when 'disconnected' then 0 when 'inactive' then 1 else 2 end")</w:t>
        <w:br/>
        <w:t>36:             -&gt;value('status') ?? 'disconnected';</w:t>
        <w:br/>
        <w:t xml:space="preserve">37: </w:t>
        <w:br/>
        <w:t>38:         return response()-&gt;json([</w:t>
        <w:br/>
        <w:t>39:             'vehicles_today' =&gt; $vehiclesToday,</w:t>
        <w:br/>
        <w:t>40:             'vehicles_this_week' =&gt; $vehiclesThisWeek,</w:t>
        <w:br/>
        <w:t>41:             'vehicles_this_month' =&gt; $vehiclesThisMonth,</w:t>
        <w:br/>
        <w:t>42:             'sensor_status' =&gt; $sensorStatus,</w:t>
        <w:br/>
        <w:t>43:             'last_updated' =&gt; now()-&gt;toDateTimeString(),</w:t>
        <w:br/>
        <w:t>44:         ]);</w:t>
      </w:r>
    </w:p>
    <w:p>
      <w:r>
        <w:rPr>
          <w:b/>
        </w:rPr>
        <w:t xml:space="preserve">Penjelasan: </w:t>
      </w:r>
      <w:r>
        <w:t>Controller ini menghitung kendaraan hari ini, minggu ini, bulan ini, dan status sensor. Hasilnya dikirim sebagai JSON ke frontend dashboard.</w:t>
      </w:r>
    </w:p>
    <w:p>
      <w:pPr>
        <w:pStyle w:val="Heading1"/>
      </w:pPr>
      <w:r>
        <w:t>3. Implement Steps in Software Engineering Design</w:t>
      </w:r>
    </w:p>
    <w:p>
      <w:pPr>
        <w:pStyle w:val="Heading3"/>
      </w:pPr>
      <w:r>
        <w:t>a. Sistem dikembangkan menggunakan metode Agile/iterative</w:t>
      </w:r>
    </w:p>
    <w:p>
      <w:r>
        <w:rPr>
          <w:b/>
          <w:color w:val="0F4C81"/>
        </w:rPr>
        <w:t>Sumber code: backend/tests/Feature/ApiRequirementTest.php, line 94-118</w:t>
      </w:r>
    </w:p>
    <w:p>
      <w:pPr>
        <w:pStyle w:val="CodeBlock"/>
      </w:pPr>
      <w:r>
        <w:t>94:     public function test_iot_detection_requires_device_key_and_stores_valid_detection(): void</w:t>
        <w:br/>
        <w:t>95:     {</w:t>
        <w:br/>
        <w:t>96:         $sensor = $this-&gt;createActiveSensor(thresholdDistance: 40);</w:t>
        <w:br/>
        <w:t xml:space="preserve">97: </w:t>
        <w:br/>
        <w:t>98:         $payload = $this-&gt;iotPayload($sensor, [</w:t>
        <w:br/>
        <w:t>99:             'raw_distance' =&gt; 35,</w:t>
        <w:br/>
        <w:t>100:             'device_event_id' =&gt; 'ESP32-001',</w:t>
        <w:br/>
        <w:t>101:         ]);</w:t>
        <w:br/>
        <w:t xml:space="preserve">102: </w:t>
        <w:br/>
        <w:t>103:         $this-&gt;postJson('/api/v1/iot/vehicle-detections', $payload)</w:t>
        <w:br/>
        <w:t>104:             -&gt;assertUnauthorized()</w:t>
        <w:br/>
        <w:t>105:             -&gt;assertJsonPath('message', 'Invalid device key');</w:t>
        <w:br/>
        <w:t xml:space="preserve">106: </w:t>
        <w:br/>
        <w:t>107:         $this-&gt;withHeader('X-DEVICE-KEY', 'test-device-key')</w:t>
        <w:br/>
        <w:t>108:             -&gt;postJson('/api/v1/iot/vehicle-detections', $payload)</w:t>
        <w:br/>
        <w:t>109:             -&gt;assertOk()</w:t>
        <w:br/>
        <w:t>110:             -&gt;assertJsonPath('message', 'Vehicle entry stored')</w:t>
        <w:br/>
        <w:t>111:             -&gt;assertJsonPath('vehicles_today', 1);</w:t>
        <w:br/>
        <w:t xml:space="preserve">112: </w:t>
        <w:br/>
        <w:t>113:         $this-&gt;assertDatabaseHas('vehicle_entries', [</w:t>
        <w:br/>
        <w:t>114:             'sensor_id' =&gt; $sensor-&gt;id,</w:t>
        <w:br/>
        <w:t>115:             'device_event_id' =&gt; 'ESP32-001',</w:t>
        <w:br/>
        <w:t>116:             'vehicle_count' =&gt; 1,</w:t>
        <w:br/>
        <w:t>117:         ]);</w:t>
        <w:br/>
        <w:t>118:     }</w:t>
      </w:r>
    </w:p>
    <w:p>
      <w:r>
        <w:rPr>
          <w:b/>
        </w:rPr>
        <w:t xml:space="preserve">Penjelasan: </w:t>
      </w:r>
      <w:r>
        <w:t>Salah satu bukti iterative development adalah adanya test untuk requirement utama. Test ini memastikan endpoint IoT membutuhkan device key dan dapat menyimpan valid detection. Dengan testing, fitur bisa dikembangkan dan diperbaiki per iterasi.</w:t>
      </w:r>
    </w:p>
    <w:p>
      <w:pPr>
        <w:pStyle w:val="Heading3"/>
      </w:pPr>
      <w:r>
        <w:t>b. Kebutuhan utama ditentukan: deteksi kendaraan, dashboard, database, dan laporan</w:t>
      </w:r>
    </w:p>
    <w:p>
      <w:r>
        <w:rPr>
          <w:b/>
          <w:color w:val="0F4C81"/>
        </w:rPr>
        <w:t>Sumber code: backend/routes/api.php, line 33-72</w:t>
      </w:r>
    </w:p>
    <w:p>
      <w:pPr>
        <w:pStyle w:val="CodeBlock"/>
      </w:pPr>
      <w:r>
        <w:t>33:     Route::prefix('iot')-&gt;middleware('device.key')-&gt;group(function () {</w:t>
        <w:br/>
        <w:t>34:         Route::post('vehicle-detections', [IoTController::class, 'vehicleDetections']);</w:t>
        <w:br/>
        <w:t>35:         Route::post('sensors/heartbeat', [IoTController::class, 'heartbeat']);</w:t>
        <w:br/>
        <w:t>36:     });</w:t>
        <w:br/>
        <w:t xml:space="preserve">37: </w:t>
        <w:br/>
        <w:t>38:     Route::middleware(['auth:sanctum', 'role:owner,cashier,admin'])-&gt;group(function () {</w:t>
        <w:br/>
        <w:t>39:         Route::prefix('auth')-&gt;group(function () {</w:t>
        <w:br/>
        <w:t>40:             Route::post('logout', [AuthController::class, 'logout']);</w:t>
        <w:br/>
        <w:t>41:             Route::get('me', [AuthController::class, 'me']);</w:t>
        <w:br/>
        <w:t>42:         });</w:t>
        <w:br/>
        <w:t xml:space="preserve">43: </w:t>
        <w:br/>
        <w:t>44:         Route::prefix('dashboard')-&gt;group(function () {</w:t>
        <w:br/>
        <w:t>45:             Route::get('summary', [DashboardController::class, 'summary']);</w:t>
        <w:br/>
        <w:t>46:             Route::get('recent-activities', [DashboardController::class, 'recentActivities']);</w:t>
        <w:br/>
        <w:t>47:             Route::get('chart', [DashboardController::class, 'chart'])-&gt;middleware('role:owner,admin');</w:t>
        <w:br/>
        <w:t>48:         });</w:t>
        <w:br/>
        <w:t xml:space="preserve">49: </w:t>
        <w:br/>
        <w:t>50:         Route::prefix('monitoring')-&gt;group(function () {</w:t>
        <w:br/>
        <w:t>51:             Route::get('today', [MonitoringController::class, 'today']);</w:t>
        <w:br/>
        <w:t>52:             Route::get('hourly', [MonitoringController::class, 'hourly']);</w:t>
        <w:br/>
        <w:t>53:         });</w:t>
        <w:br/>
        <w:t xml:space="preserve">54: </w:t>
        <w:br/>
        <w:t>55:         Route::apiResource('sensors', SensorController::class)-&gt;only(['index', 'show'])-&gt;middleware('role:owner,admin');</w:t>
        <w:br/>
        <w:t>56:         Route::apiResource('sensors', SensorController::class)-&gt;only(['store', 'update', 'destroy'])-&gt;middleware('role:admin');</w:t>
        <w:br/>
        <w:t>57:         Route::get('sensors/{id}/status', [SensorController::class, 'status']);</w:t>
        <w:br/>
        <w:t xml:space="preserve">58: </w:t>
        <w:br/>
        <w:t>59:         Route::apiResource('users', UserController::class)-&gt;middleware('role:admin');</w:t>
        <w:br/>
        <w:t>60:         Route::post('users/{id}/reset-password', [UserController::class, 'resetPassword'])-&gt;middleware('role:admin');</w:t>
        <w:br/>
        <w:t xml:space="preserve">61: </w:t>
        <w:br/>
        <w:t>62:         Route::apiResource('locations', LocationController::class)-&gt;only(['index', 'show'])-&gt;middleware('role:owner,admin');</w:t>
        <w:br/>
        <w:t>63:         Route::apiResource('locations', LocationController::class)-&gt;only(['store', 'update', 'destroy'])-&gt;middleware('role:admin');</w:t>
        <w:br/>
        <w:t xml:space="preserve">64: </w:t>
        <w:br/>
        <w:t>65:         Route::apiResource('vehicle-entries', VehicleEntryController::class)-&gt;only(['index', 'show'])-&gt;middleware('role:owner,admin');</w:t>
        <w:br/>
        <w:t>66:         Route::delete('vehicle-entries/{vehicle_entry}', [VehicleEntryController::class, 'destroy'])-&gt;middleware('role:admin');</w:t>
        <w:br/>
        <w:t xml:space="preserve">67: </w:t>
        <w:br/>
        <w:t>68:         Route::prefix('reports')-&gt;middleware('role:owner,admin')-&gt;group(function () {</w:t>
        <w:br/>
        <w:t>69:             Route::get('/', [ReportController::class, 'index']);</w:t>
        <w:br/>
        <w:t>70:             Route::post('generate-daily', [ReportController::class, 'generateDaily']);</w:t>
        <w:br/>
        <w:t>71:             Route::get('export/pdf', [ReportController::class, 'exportPdf']);</w:t>
        <w:br/>
        <w:t>72:             Route::get('export/excel', [ReportController::class, 'exportExcel']);</w:t>
      </w:r>
    </w:p>
    <w:p>
      <w:r>
        <w:rPr>
          <w:b/>
        </w:rPr>
        <w:t xml:space="preserve">Penjelasan: </w:t>
      </w:r>
      <w:r>
        <w:t>Route API menunjukkan requirement utama yang sudah diterjemahkan menjadi modul: IoT detection, dashboard, monitoring, sensors, vehicle entries, dan reports.</w:t>
      </w:r>
    </w:p>
    <w:p>
      <w:pPr>
        <w:pStyle w:val="Heading3"/>
      </w:pPr>
      <w:r>
        <w:t>c. Backend dibuat untuk REST API, validasi data, dan penyimpanan database</w:t>
      </w:r>
    </w:p>
    <w:p>
      <w:r>
        <w:rPr>
          <w:b/>
          <w:color w:val="0F4C81"/>
        </w:rPr>
        <w:t>Sumber code: backend/app/Http/Controllers/Api/V1/IoTController.php, line 15-64</w:t>
      </w:r>
    </w:p>
    <w:p>
      <w:pPr>
        <w:pStyle w:val="CodeBlock"/>
      </w:pPr>
      <w:r>
        <w:t>15:     public function vehicleDetections(Request $request)</w:t>
        <w:br/>
        <w:t>16:     {</w:t>
        <w:br/>
        <w:t>17:         $data = $request-&gt;validate([</w:t>
        <w:br/>
        <w:t>18:             'sensor_code' =&gt; 'required|string',</w:t>
        <w:br/>
        <w:t>19:             'location_id' =&gt; 'required|integer',</w:t>
        <w:br/>
        <w:t>20:             'entry_time' =&gt; 'required|date',</w:t>
        <w:br/>
        <w:t>21:             'vehicle_count' =&gt; 'required|integer|min:1',</w:t>
        <w:br/>
        <w:t>22:             'detection_confidence' =&gt; 'nullable|numeric',</w:t>
        <w:br/>
        <w:t>23:             'raw_distance' =&gt; 'nullable|numeric',</w:t>
        <w:br/>
        <w:t>24:             'device_event_id' =&gt; 'required|string',</w:t>
        <w:br/>
        <w:t>25:         ]);</w:t>
        <w:br/>
        <w:t xml:space="preserve">26: </w:t>
        <w:br/>
        <w:t>27:         $sensor = UltrasonicSensor::where('sensor_code', $data['sensor_code'])-&gt;first();</w:t>
        <w:br/>
        <w:t>28:         if (!$sensor) {</w:t>
        <w:br/>
        <w:t>29:             return response()-&gt;json(['message' =&gt; 'Invalid sensor_code'], 422);</w:t>
        <w:br/>
        <w:t>30:         }</w:t>
        <w:br/>
        <w:t xml:space="preserve">31: </w:t>
        <w:br/>
        <w:t>32:         if ((int) $sensor-&gt;location_id !== (int) $data['location_id']) {</w:t>
        <w:br/>
        <w:t>33:             return response()-&gt;json(['message' =&gt; 'Sensor does not belong to location'], 422);</w:t>
        <w:br/>
        <w:t>34:         }</w:t>
        <w:br/>
        <w:t xml:space="preserve">35: </w:t>
        <w:br/>
        <w:t>36:         if ($sensor-&gt;status !== 'active') {</w:t>
        <w:br/>
        <w:t>37:             return response()-&gt;json(['message' =&gt; 'Sensor is not active'], 422);</w:t>
        <w:br/>
        <w:t>38:         }</w:t>
        <w:br/>
        <w:t xml:space="preserve">39: </w:t>
        <w:br/>
        <w:t>40:         if ($sensor-&gt;threshold_distance !== null) {</w:t>
        <w:br/>
        <w:t>41:             if (!isset($data['raw_distance'])) {</w:t>
        <w:br/>
        <w:t>42:                 return response()-&gt;json(['message' =&gt; 'raw_distance is required for threshold validation'], 422);</w:t>
        <w:br/>
        <w:t>43:             }</w:t>
        <w:br/>
        <w:t xml:space="preserve">44: </w:t>
        <w:br/>
        <w:t>45:             if ((float) $data['raw_distance'] &gt; (float) $sensor-&gt;threshold_distance) {</w:t>
        <w:br/>
        <w:t>46:                 return response()-&gt;json(['message' =&gt; 'raw_distance is outside threshold'], 422);</w:t>
        <w:br/>
        <w:t>47:             }</w:t>
        <w:br/>
        <w:t>48:         }</w:t>
        <w:br/>
        <w:t xml:space="preserve">49: </w:t>
        <w:br/>
        <w:t>50:         $exists = VehicleEntry::where('device_event_id', $data['device_event_id'])-&gt;exists();</w:t>
        <w:br/>
        <w:t>51:         if ($exists) {</w:t>
        <w:br/>
        <w:t>52:             return response()-&gt;json(['message' =&gt; 'Duplicate event'], 409);</w:t>
        <w:br/>
        <w:t>53:         }</w:t>
        <w:br/>
        <w:t xml:space="preserve">54: </w:t>
        <w:br/>
        <w:t>55:         $entry = DB::transaction(function () use ($data, $sensor, $request) {</w:t>
        <w:br/>
        <w:t>56:             $entry = VehicleEntry::create([</w:t>
        <w:br/>
        <w:t>57:                 'location_id' =&gt; $data['location_id'],</w:t>
        <w:br/>
        <w:t>58:                 'sensor_id' =&gt; $sensor-&gt;id,</w:t>
        <w:br/>
        <w:t>59:                 'entry_time' =&gt; $data['entry_time'],</w:t>
        <w:br/>
        <w:t>60:                 'vehicle_count' =&gt; $data['vehicle_count'],</w:t>
        <w:br/>
        <w:t>61:                 'detection_confidence' =&gt; $data['detection_confidence'] ?? null,</w:t>
        <w:br/>
        <w:t>62:                 'raw_distance' =&gt; $data['raw_distance'] ?? null,</w:t>
        <w:br/>
        <w:t>63:                 'device_event_id' =&gt; $data['device_event_id'],</w:t>
        <w:br/>
        <w:t>64:             ]);</w:t>
      </w:r>
    </w:p>
    <w:p>
      <w:r>
        <w:rPr>
          <w:b/>
        </w:rPr>
        <w:t xml:space="preserve">Penjelasan: </w:t>
      </w:r>
      <w:r>
        <w:t>Code ini memperlihatkan backend sebagai REST API: menerima request, memvalidasi data, mengecek sensor, lalu menyimpan data ke database.</w:t>
      </w:r>
    </w:p>
    <w:p>
      <w:pPr>
        <w:pStyle w:val="Heading3"/>
      </w:pPr>
      <w:r>
        <w:t>d. Frontend dibuat untuk menampilkan dashboard, monitoring, dan laporan</w:t>
      </w:r>
    </w:p>
    <w:p>
      <w:r>
        <w:rPr>
          <w:b/>
          <w:color w:val="0F4C81"/>
        </w:rPr>
        <w:t>Sumber code: frontend/src/views/MonitoringView.vue, line 66-80</w:t>
      </w:r>
    </w:p>
    <w:p>
      <w:pPr>
        <w:pStyle w:val="CodeBlock"/>
      </w:pPr>
      <w:r>
        <w:t>66: async function refresh() {</w:t>
        <w:br/>
        <w:t>67:   const [todayRes, hourlyRes] = await Promise.all([</w:t>
        <w:br/>
        <w:t>68:     api.get('/monitoring/today', { params: { location_id: locations.activeLocationId } }),</w:t>
        <w:br/>
        <w:t>69:     api.get('/monitoring/hourly', { params: { location_id: locations.activeLocationId } }),</w:t>
        <w:br/>
        <w:t>70:   ])</w:t>
        <w:br/>
        <w:t>71:   today.value = todayRes.data</w:t>
        <w:br/>
        <w:t>72:   hourly.value = hourlyRes.data</w:t>
        <w:br/>
        <w:t>73: }</w:t>
        <w:br/>
        <w:t xml:space="preserve">74: </w:t>
        <w:br/>
        <w:t>75: onMounted(() =&gt; {</w:t>
        <w:br/>
        <w:t>76:   locations.fetchLocations().catch(() =&gt; {})</w:t>
        <w:br/>
        <w:t>77:   refresh()</w:t>
        <w:br/>
        <w:t>78:   window.addEventListener('active-location-changed', refresh)</w:t>
        <w:br/>
        <w:t>79:   timer = window.setInterval(refresh, 10000)</w:t>
        <w:br/>
        <w:t>80: })</w:t>
      </w:r>
    </w:p>
    <w:p>
      <w:r>
        <w:rPr>
          <w:b/>
        </w:rPr>
        <w:t xml:space="preserve">Penjelasan: </w:t>
      </w:r>
      <w:r>
        <w:t>MonitoringView mengambil data today dan hourly dari backend, menyimpan response ke state Vue, lalu refresh berkala. Pola yang sama digunakan di dashboard dan reports.</w:t>
      </w:r>
    </w:p>
    <w:p>
      <w:pPr>
        <w:pStyle w:val="Heading3"/>
      </w:pPr>
      <w:r>
        <w:t>e. Testing dilakukan untuk memastikan data dikirim, disimpan, dan ditampilkan sesuai desain</w:t>
      </w:r>
    </w:p>
    <w:p>
      <w:r>
        <w:rPr>
          <w:b/>
          <w:color w:val="0F4C81"/>
        </w:rPr>
        <w:t>Sumber code: backend/tests/Feature/ApiRequirementTest.php, line 120-149</w:t>
      </w:r>
    </w:p>
    <w:p>
      <w:pPr>
        <w:pStyle w:val="CodeBlock"/>
      </w:pPr>
      <w:r>
        <w:t>120:     public function test_iot_rejects_duplicate_events_and_distance_outside_threshold(): void</w:t>
        <w:br/>
        <w:t>121:     {</w:t>
        <w:br/>
        <w:t>122:         $sensor = $this-&gt;createActiveSensor(thresholdDistance: 40);</w:t>
        <w:br/>
        <w:t xml:space="preserve">123: </w:t>
        <w:br/>
        <w:t>124:         VehicleEntry::create([</w:t>
        <w:br/>
        <w:t>125:             'location_id' =&gt; $sensor-&gt;location_id,</w:t>
        <w:br/>
        <w:t>126:             'sensor_id' =&gt; $sensor-&gt;id,</w:t>
        <w:br/>
        <w:t>127:             'entry_time' =&gt; now(),</w:t>
        <w:br/>
        <w:t>128:             'vehicle_count' =&gt; 1,</w:t>
        <w:br/>
        <w:t>129:             'device_event_id' =&gt; 'DUPLICATE-001',</w:t>
        <w:br/>
        <w:t>130:         ]);</w:t>
        <w:br/>
        <w:t xml:space="preserve">131: </w:t>
        <w:br/>
        <w:t>132:         $this-&gt;withHeader('X-DEVICE-KEY', 'test-device-key')</w:t>
        <w:br/>
        <w:t>133:             -&gt;postJson('/api/v1/iot/vehicle-detections', $this-&gt;iotPayload($sensor, [</w:t>
        <w:br/>
        <w:t>134:                 'raw_distance' =&gt; 35,</w:t>
        <w:br/>
        <w:t>135:                 'device_event_id' =&gt; 'DUPLICATE-001',</w:t>
        <w:br/>
        <w:t>136:             ]))</w:t>
        <w:br/>
        <w:t>137:             -&gt;assertStatus(409)</w:t>
        <w:br/>
        <w:t>138:             -&gt;assertJsonPath('message', 'Duplicate event');</w:t>
        <w:br/>
        <w:t xml:space="preserve">139: </w:t>
        <w:br/>
        <w:t>140:         $this-&gt;withHeader('X-DEVICE-KEY', 'test-device-key')</w:t>
        <w:br/>
        <w:t>141:             -&gt;postJson('/api/v1/iot/vehicle-detections', $this-&gt;iotPayload($sensor, [</w:t>
        <w:br/>
        <w:t>142:                 'raw_distance' =&gt; 41,</w:t>
        <w:br/>
        <w:t>143:                 'device_event_id' =&gt; 'FAR-001',</w:t>
        <w:br/>
        <w:t>144:             ]))</w:t>
        <w:br/>
        <w:t>145:             -&gt;assertUnprocessable()</w:t>
        <w:br/>
        <w:t>146:             -&gt;assertJsonPath('message', 'raw_distance is outside threshold');</w:t>
        <w:br/>
        <w:t>147:     }</w:t>
        <w:br/>
        <w:t xml:space="preserve">148: </w:t>
        <w:br/>
        <w:t>149:     public function test_dashboard_summary_sums_vehicle_count_and_reports_sensor_status(): void</w:t>
      </w:r>
    </w:p>
    <w:p>
      <w:r>
        <w:rPr>
          <w:b/>
        </w:rPr>
        <w:t xml:space="preserve">Penjelasan: </w:t>
      </w:r>
      <w:r>
        <w:t>Test ini memeriksa negative scenario: duplicate event harus ditolak dan raw_distance di luar threshold juga harus ditolak. Ini memastikan logic validasi sesuai desain sebelum aplikasi digunakan.</w:t>
      </w:r>
    </w:p>
    <w:p>
      <w:pPr>
        <w:pStyle w:val="Heading1"/>
      </w:pPr>
      <w:r>
        <w:t>4. Components, References, and Libraries Used</w:t>
      </w:r>
    </w:p>
    <w:p>
      <w:pPr>
        <w:pStyle w:val="Heading3"/>
      </w:pPr>
      <w:r>
        <w:t>a. ESP32 digunakan sebagai microcontroller untuk memproses data sensor</w:t>
      </w:r>
    </w:p>
    <w:p>
      <w:r>
        <w:rPr>
          <w:b/>
          <w:color w:val="0F4C81"/>
        </w:rPr>
        <w:t>Sumber code: backend/routes/api.php, line 33-35</w:t>
      </w:r>
    </w:p>
    <w:p>
      <w:pPr>
        <w:pStyle w:val="CodeBlock"/>
      </w:pPr>
      <w:r>
        <w:t>33:     Route::prefix('iot')-&gt;middleware('device.key')-&gt;group(function () {</w:t>
        <w:br/>
        <w:t>34:         Route::post('vehicle-detections', [IoTController::class, 'vehicleDetections']);</w:t>
        <w:br/>
        <w:t>35:         Route::post('sensors/heartbeat', [IoTController::class, 'heartbeat']);</w:t>
      </w:r>
    </w:p>
    <w:p>
      <w:r>
        <w:rPr>
          <w:b/>
        </w:rPr>
        <w:t xml:space="preserve">Penjelasan: </w:t>
      </w:r>
      <w:r>
        <w:t>Belum ada file Arduino/ESP32 di repository saat ini. Namun backend sudah menyediakan endpoint yang akan dipanggil oleh ESP32, yaitu vehicle-detections dan heartbeat.</w:t>
      </w:r>
    </w:p>
    <w:p>
      <w:pPr>
        <w:pStyle w:val="Heading3"/>
      </w:pPr>
      <w:r>
        <w:t>b. Ultrasonic sensor HC-SR04 digunakan untuk mendeteksi kendaraan berdasarkan jarak</w:t>
      </w:r>
    </w:p>
    <w:p>
      <w:r>
        <w:rPr>
          <w:b/>
          <w:color w:val="0F4C81"/>
        </w:rPr>
        <w:t>Sumber code: backend/database/migrations/2026_05_29_000002_create_ultrasonic_sensors_table.php, line 11-21</w:t>
      </w:r>
    </w:p>
    <w:p>
      <w:pPr>
        <w:pStyle w:val="CodeBlock"/>
      </w:pPr>
      <w:r>
        <w:t>11:         Schema::create('ultrasonic_sensors', function (Blueprint $table) {</w:t>
        <w:br/>
        <w:t>12:             $table-&gt;id();</w:t>
        <w:br/>
        <w:t>13:             $table-&gt;foreignId('location_id')-&gt;constrained('parking_locations')-&gt;onDelete('restrict');</w:t>
        <w:br/>
        <w:t>14:             $table-&gt;string('sensor_name', 150);</w:t>
        <w:br/>
        <w:t>15:             $table-&gt;string('sensor_code', 100)-&gt;unique();</w:t>
        <w:br/>
        <w:t>16:             $table-&gt;enum('sensor_position', ['entry', 'exit'])-&gt;default('entry');</w:t>
        <w:br/>
        <w:t>17:             $table-&gt;enum('status', ['active', 'inactive', 'disconnected'])-&gt;default('active');</w:t>
        <w:br/>
        <w:t>18:             $table-&gt;decimal('threshold_distance', 8, 2)-&gt;nullable();</w:t>
        <w:br/>
        <w:t>19:             $table-&gt;timestamp('installed_at')-&gt;nullable();</w:t>
        <w:br/>
        <w:t>20:             $table-&gt;timestamp('last_seen_at')-&gt;nullable();</w:t>
        <w:br/>
        <w:t>21:             $table-&gt;timestamps();</w:t>
      </w:r>
    </w:p>
    <w:p>
      <w:r>
        <w:rPr>
          <w:b/>
        </w:rPr>
        <w:t xml:space="preserve">Penjelasan: </w:t>
      </w:r>
      <w:r>
        <w:t>Tabel ultrasonic_sensors menyimpan konfigurasi sensor, termasuk sensor_code, posisi sensor, status, threshold_distance, installed_at, dan last_seen_at. Ini adalah struktur backend untuk sensor HC-SR04.</w:t>
      </w:r>
    </w:p>
    <w:p>
      <w:pPr>
        <w:pStyle w:val="Heading3"/>
      </w:pPr>
      <w:r>
        <w:t>c. Laravel digunakan sebagai backend untuk REST API dan logic sistem</w:t>
      </w:r>
    </w:p>
    <w:p>
      <w:r>
        <w:rPr>
          <w:b/>
          <w:color w:val="0F4C81"/>
        </w:rPr>
        <w:t>Sumber code: backend/composer.json, line 7-14</w:t>
      </w:r>
    </w:p>
    <w:p>
      <w:pPr>
        <w:pStyle w:val="CodeBlock"/>
      </w:pPr>
      <w:r>
        <w:t>7:     "require": {</w:t>
        <w:br/>
        <w:t>8:         "php": "^8.1",</w:t>
        <w:br/>
        <w:t>9:         "barryvdh/laravel-dompdf": "^3.1",</w:t>
        <w:br/>
        <w:t>10:         "guzzlehttp/guzzle": "^7.2",</w:t>
        <w:br/>
        <w:t>11:         "laravel/framework": "^10.0",</w:t>
        <w:br/>
        <w:t>12:         "laravel/sanctum": "^3.2",</w:t>
        <w:br/>
        <w:t>13:         "laravel/tinker": "^2.8",</w:t>
        <w:br/>
        <w:t>14:         "maatwebsite/excel": "~3.1.0"</w:t>
      </w:r>
    </w:p>
    <w:p>
      <w:r>
        <w:rPr>
          <w:b/>
        </w:rPr>
        <w:t xml:space="preserve">Penjelasan: </w:t>
      </w:r>
      <w:r>
        <w:t>composer.json menunjukkan framework Laravel dan package backend utama. Laravel/framework adalah fondasi REST API, controller, model, middleware, dan routing.</w:t>
      </w:r>
    </w:p>
    <w:p>
      <w:pPr>
        <w:pStyle w:val="Heading3"/>
      </w:pPr>
      <w:r>
        <w:t>d. Vue.js digunakan sebagai frontend untuk dashboard web</w:t>
      </w:r>
    </w:p>
    <w:p>
      <w:r>
        <w:rPr>
          <w:b/>
          <w:color w:val="0F4C81"/>
        </w:rPr>
        <w:t>Sumber code: frontend/package.json, line 15-23</w:t>
      </w:r>
    </w:p>
    <w:p>
      <w:pPr>
        <w:pStyle w:val="CodeBlock"/>
      </w:pPr>
      <w:r>
        <w:t>15:   "dependencies": {</w:t>
        <w:br/>
        <w:t>16:     "@headlessui/vue": "^1.7.23",</w:t>
        <w:br/>
        <w:t>17:     "@lucide/vue": "^1.17.0",</w:t>
        <w:br/>
        <w:t>18:     "@tailwindcss/vite": "^4.3.0",</w:t>
        <w:br/>
        <w:t>19:     "axios": "^1.16.0",</w:t>
        <w:br/>
        <w:t>20:     "pinia": "^3.0.4",</w:t>
        <w:br/>
        <w:t>21:     "tailwindcss": "^4.3.0",</w:t>
        <w:br/>
        <w:t>22:     "vue": "^3.5.32",</w:t>
        <w:br/>
        <w:t>23:     "vue-router": "^5.0.4"</w:t>
      </w:r>
    </w:p>
    <w:p>
      <w:r>
        <w:rPr>
          <w:b/>
        </w:rPr>
        <w:t xml:space="preserve">Penjelasan: </w:t>
      </w:r>
      <w:r>
        <w:t>package.json frontend menunjukkan Vue, Vue Router, Pinia, Axios, Tailwind, dan Headless UI. Vue digunakan untuk membuat dashboard web yang interaktif.</w:t>
      </w:r>
    </w:p>
    <w:p>
      <w:pPr>
        <w:pStyle w:val="Heading3"/>
      </w:pPr>
      <w:r>
        <w:t>e. PostgreSQL digunakan sebagai database penyimpanan data sistem</w:t>
      </w:r>
    </w:p>
    <w:p>
      <w:r>
        <w:rPr>
          <w:b/>
          <w:color w:val="0F4C81"/>
        </w:rPr>
        <w:t>Sumber code: backend/.env.example, line 12-19</w:t>
      </w:r>
    </w:p>
    <w:p>
      <w:pPr>
        <w:pStyle w:val="CodeBlock"/>
      </w:pPr>
      <w:r>
        <w:t>12: DB_CONNECTION=pgsql</w:t>
        <w:br/>
        <w:t>13: DB_HOST=127.0.0.1</w:t>
        <w:br/>
        <w:t>14: DB_PORT=5432</w:t>
        <w:br/>
        <w:t>15: DB_DATABASE=laravel</w:t>
        <w:br/>
        <w:t>16: DB_USERNAME=postgres</w:t>
        <w:br/>
        <w:t>17: DB_PASSWORD=</w:t>
        <w:br/>
        <w:t xml:space="preserve">18: </w:t>
        <w:br/>
        <w:t>19: IOT_DEVICE_KEY=sensor_device_secret_key</w:t>
      </w:r>
    </w:p>
    <w:p>
      <w:r>
        <w:rPr>
          <w:b/>
        </w:rPr>
        <w:t xml:space="preserve">Penjelasan: </w:t>
      </w:r>
      <w:r>
        <w:t>Konfigurasi environment menggunakan DB_CONNECTION=pgsql, host 127.0.0.1, port 5432, dan user postgres. Ini menunjukkan backend diarahkan ke PostgreSQL.</w:t>
      </w:r>
    </w:p>
    <w:p>
      <w:pPr>
        <w:pStyle w:val="Heading3"/>
      </w:pPr>
      <w:r>
        <w:t>f. REST API digunakan sebagai komunikasi antara hardware, backend, dan frontend</w:t>
      </w:r>
    </w:p>
    <w:p>
      <w:r>
        <w:rPr>
          <w:b/>
          <w:color w:val="0F4C81"/>
        </w:rPr>
        <w:t>Sumber code: frontend/src/services/api.js, line 3-16</w:t>
      </w:r>
    </w:p>
    <w:p>
      <w:pPr>
        <w:pStyle w:val="CodeBlock"/>
      </w:pPr>
      <w:r>
        <w:t>3: export const api = axios.create({</w:t>
        <w:br/>
        <w:t>4:   baseURL: import.meta.env.VITE_API_BASE_URL || 'http://127.0.0.1:8000/api/v1',</w:t>
        <w:br/>
        <w:t>5:   headers: {</w:t>
        <w:br/>
        <w:t>6:     Accept: 'application/json',</w:t>
        <w:br/>
        <w:t>7:   },</w:t>
        <w:br/>
        <w:t>8: })</w:t>
        <w:br/>
        <w:t xml:space="preserve">9: </w:t>
        <w:br/>
        <w:t>10: export function setAuthToken(token) {</w:t>
        <w:br/>
        <w:t>11:   if (token) {</w:t>
        <w:br/>
        <w:t>12:     api.defaults.headers.common.Authorization = `Bearer ${token}`</w:t>
        <w:br/>
        <w:t>13:   } else {</w:t>
        <w:br/>
        <w:t>14:     delete api.defaults.headers.common.Authorization</w:t>
        <w:br/>
        <w:t>15:   }</w:t>
        <w:br/>
        <w:t>16: }</w:t>
      </w:r>
    </w:p>
    <w:p>
      <w:r>
        <w:rPr>
          <w:b/>
        </w:rPr>
        <w:t xml:space="preserve">Penjelasan: </w:t>
      </w:r>
      <w:r>
        <w:t>api.js membuat Axios client dengan base URL /api/v1 dan header JSON. setAuthToken memasang Bearer token untuk request yang membutuhkan login.</w:t>
      </w:r>
    </w:p>
    <w:p>
      <w:pPr>
        <w:pStyle w:val="Heading3"/>
      </w:pPr>
      <w:r>
        <w:t>g. DomPDF dan Laravel Excel digunakan untuk membuat laporan PDF dan Excel</w:t>
      </w:r>
    </w:p>
    <w:p>
      <w:r>
        <w:rPr>
          <w:b/>
          <w:color w:val="0F4C81"/>
        </w:rPr>
        <w:t>Sumber code: backend/app/Http/Controllers/Api/V1/ReportController.php, line 63-122</w:t>
      </w:r>
    </w:p>
    <w:p>
      <w:pPr>
        <w:pStyle w:val="CodeBlock"/>
      </w:pPr>
      <w:r>
        <w:t>63:     public function exportPdf(Request $request)</w:t>
        <w:br/>
        <w:t>64:     {</w:t>
        <w:br/>
        <w:t>65:         $data = $request-&gt;validate([</w:t>
        <w:br/>
        <w:t>66:             'location_id' =&gt; 'nullable|integer',</w:t>
        <w:br/>
        <w:t>67:             'start_date' =&gt; 'nullable|date',</w:t>
        <w:br/>
        <w:t>68:             'end_date' =&gt; 'nullable|date|after_or_equal:start_date',</w:t>
        <w:br/>
        <w:t>69:         ]);</w:t>
        <w:br/>
        <w:t xml:space="preserve">70: </w:t>
        <w:br/>
        <w:t>71:         $summaries = VehicleCountSummary::with('location')</w:t>
        <w:br/>
        <w:t>72:             -&gt;when($data['location_id'] ?? null, fn ($query, $locationId) =&gt; $query-&gt;where('location_id', $locationId))</w:t>
        <w:br/>
        <w:t>73:             -&gt;when($data['start_date'] ?? null, fn ($query, $startDate) =&gt; $query-&gt;where('summary_date', '&gt;=', $startDate))</w:t>
        <w:br/>
        <w:t>74:             -&gt;when($data['end_date'] ?? null, fn ($query, $endDate) =&gt; $query-&gt;where('summary_date', '&lt;=', $endDate))</w:t>
        <w:br/>
        <w:t>75:             -&gt;orderBy('summary_date')</w:t>
        <w:br/>
        <w:t>76:             -&gt;get();</w:t>
        <w:br/>
        <w:t xml:space="preserve">77: </w:t>
        <w:br/>
        <w:t>78:         AuditLog::create([</w:t>
        <w:br/>
        <w:t>79:             'user_id' =&gt; $request-&gt;user()-&gt;id,</w:t>
        <w:br/>
        <w:t>80:             'action' =&gt; 'export',</w:t>
        <w:br/>
        <w:t>81:             'module' =&gt; 'report',</w:t>
        <w:br/>
        <w:t>82:             'description' =&gt; 'Exported vehicle report to PDF.',</w:t>
        <w:br/>
        <w:t>83:             'ip_address' =&gt; $request-&gt;ip(),</w:t>
        <w:br/>
        <w:t>84:             'user_agent' =&gt; $request-&gt;userAgent(),</w:t>
        <w:br/>
        <w:t>85:             'status' =&gt; 'success',</w:t>
        <w:br/>
        <w:t>86:             'metadata' =&gt; $data,</w:t>
        <w:br/>
        <w:t>87:         ]);</w:t>
        <w:br/>
        <w:t xml:space="preserve">88: </w:t>
        <w:br/>
        <w:t>89:         return Pdf::loadView('reports.vehicle-summary-pdf', [</w:t>
        <w:br/>
        <w:t>90:             'summaries' =&gt; $summaries,</w:t>
        <w:br/>
        <w:t>91:             'startDate' =&gt; $data['start_date'] ?? null,</w:t>
        <w:br/>
        <w:t>92:             'endDate' =&gt; $data['end_date'] ?? null,</w:t>
        <w:br/>
        <w:t>93:         ])-&gt;download($this-&gt;reportFileName('vehicle-report', 'pdf'));</w:t>
        <w:br/>
        <w:t>94:     }</w:t>
        <w:br/>
        <w:t xml:space="preserve">95: </w:t>
        <w:br/>
        <w:t>96:     public function exportExcel(Request $request)</w:t>
        <w:br/>
        <w:t>97:     {</w:t>
        <w:br/>
        <w:t>98:         $data = $request-&gt;validate([</w:t>
        <w:br/>
        <w:t>99:             'location_id' =&gt; 'nullable|integer',</w:t>
        <w:br/>
        <w:t>100:             'start_date' =&gt; 'nullable|date',</w:t>
        <w:br/>
        <w:t>101:             'end_date' =&gt; 'nullable|date|after_or_equal:start_date',</w:t>
        <w:br/>
        <w:t>102:         ]);</w:t>
        <w:br/>
        <w:t xml:space="preserve">103: </w:t>
        <w:br/>
        <w:t>104:         AuditLog::create([</w:t>
        <w:br/>
        <w:t>105:             'user_id' =&gt; $request-&gt;user()-&gt;id,</w:t>
        <w:br/>
        <w:t>106:             'action' =&gt; 'export',</w:t>
        <w:br/>
        <w:t>107:             'module' =&gt; 'report',</w:t>
        <w:br/>
        <w:t>108:             'description' =&gt; 'Exported vehicle report to Excel.',</w:t>
        <w:br/>
        <w:t>109:             'ip_address' =&gt; $request-&gt;ip(),</w:t>
        <w:br/>
        <w:t>110:             'user_agent' =&gt; $request-&gt;userAgent(),</w:t>
        <w:br/>
        <w:t>111:             'status' =&gt; 'success',</w:t>
        <w:br/>
        <w:t>112:             'metadata' =&gt; $data,</w:t>
        <w:br/>
        <w:t>113:         ]);</w:t>
        <w:br/>
        <w:t xml:space="preserve">114: </w:t>
        <w:br/>
        <w:t>115:         return Excel::download(</w:t>
        <w:br/>
        <w:t>116:             new VehicleCountSummaryExport(</w:t>
        <w:br/>
        <w:t>117:                 $data['location_id'] ?? null,</w:t>
        <w:br/>
        <w:t>118:                 $data['start_date'] ?? null,</w:t>
        <w:br/>
        <w:t>119:                 $data['end_date'] ?? null</w:t>
        <w:br/>
        <w:t>120:             ),</w:t>
        <w:br/>
        <w:t>121:             $this-&gt;reportFileName('vehicle-report', 'xlsx')</w:t>
        <w:br/>
        <w:t>122:         );</w:t>
      </w:r>
    </w:p>
    <w:p>
      <w:r>
        <w:rPr>
          <w:b/>
        </w:rPr>
        <w:t xml:space="preserve">Penjelasan: </w:t>
      </w:r>
      <w:r>
        <w:t>exportPdf menggunakan DomPDF untuk menghasilkan file PDF, sedangkan exportExcel menggunakan Laravel Excel dan VehicleCountSummaryExport untuk menghasilkan file XLSX.</w:t>
      </w:r>
    </w:p>
    <w:p>
      <w:pPr>
        <w:pStyle w:val="Heading1"/>
      </w:pPr>
      <w:r>
        <w:t>5. Modelling Standard</w:t>
      </w:r>
    </w:p>
    <w:p>
      <w:pPr>
        <w:pStyle w:val="Heading3"/>
      </w:pPr>
      <w:r>
        <w:t>a. Use Case Diagram menggambarkan aktor dan fitur utama sistem</w:t>
      </w:r>
    </w:p>
    <w:p>
      <w:r>
        <w:rPr>
          <w:b/>
          <w:color w:val="0F4C81"/>
        </w:rPr>
        <w:t>Sumber code: backend/routes/api.php, line 38-78</w:t>
      </w:r>
    </w:p>
    <w:p>
      <w:pPr>
        <w:pStyle w:val="CodeBlock"/>
      </w:pPr>
      <w:r>
        <w:t>38:     Route::middleware(['auth:sanctum', 'role:owner,cashier,admin'])-&gt;group(function () {</w:t>
        <w:br/>
        <w:t>39:         Route::prefix('auth')-&gt;group(function () {</w:t>
        <w:br/>
        <w:t>40:             Route::post('logout', [AuthController::class, 'logout']);</w:t>
        <w:br/>
        <w:t>41:             Route::get('me', [AuthController::class, 'me']);</w:t>
        <w:br/>
        <w:t>42:         });</w:t>
        <w:br/>
        <w:t xml:space="preserve">43: </w:t>
        <w:br/>
        <w:t>44:         Route::prefix('dashboard')-&gt;group(function () {</w:t>
        <w:br/>
        <w:t>45:             Route::get('summary', [DashboardController::class, 'summary']);</w:t>
        <w:br/>
        <w:t>46:             Route::get('recent-activities', [DashboardController::class, 'recentActivities']);</w:t>
        <w:br/>
        <w:t>47:             Route::get('chart', [DashboardController::class, 'chart'])-&gt;middleware('role:owner,admin');</w:t>
        <w:br/>
        <w:t>48:         });</w:t>
        <w:br/>
        <w:t xml:space="preserve">49: </w:t>
        <w:br/>
        <w:t>50:         Route::prefix('monitoring')-&gt;group(function () {</w:t>
        <w:br/>
        <w:t>51:             Route::get('today', [MonitoringController::class, 'today']);</w:t>
        <w:br/>
        <w:t>52:             Route::get('hourly', [MonitoringController::class, 'hourly']);</w:t>
        <w:br/>
        <w:t>53:         });</w:t>
        <w:br/>
        <w:t xml:space="preserve">54: </w:t>
        <w:br/>
        <w:t>55:         Route::apiResource('sensors', SensorController::class)-&gt;only(['index', 'show'])-&gt;middleware('role:owner,admin');</w:t>
        <w:br/>
        <w:t>56:         Route::apiResource('sensors', SensorController::class)-&gt;only(['store', 'update', 'destroy'])-&gt;middleware('role:admin');</w:t>
        <w:br/>
        <w:t>57:         Route::get('sensors/{id}/status', [SensorController::class, 'status']);</w:t>
        <w:br/>
        <w:t xml:space="preserve">58: </w:t>
        <w:br/>
        <w:t>59:         Route::apiResource('users', UserController::class)-&gt;middleware('role:admin');</w:t>
        <w:br/>
        <w:t>60:         Route::post('users/{id}/reset-password', [UserController::class, 'resetPassword'])-&gt;middleware('role:admin');</w:t>
        <w:br/>
        <w:t xml:space="preserve">61: </w:t>
        <w:br/>
        <w:t>62:         Route::apiResource('locations', LocationController::class)-&gt;only(['index', 'show'])-&gt;middleware('role:owner,admin');</w:t>
        <w:br/>
        <w:t>63:         Route::apiResource('locations', LocationController::class)-&gt;only(['store', 'update', 'destroy'])-&gt;middleware('role:admin');</w:t>
        <w:br/>
        <w:t xml:space="preserve">64: </w:t>
        <w:br/>
        <w:t>65:         Route::apiResource('vehicle-entries', VehicleEntryController::class)-&gt;only(['index', 'show'])-&gt;middleware('role:owner,admin');</w:t>
        <w:br/>
        <w:t>66:         Route::delete('vehicle-entries/{vehicle_entry}', [VehicleEntryController::class, 'destroy'])-&gt;middleware('role:admin');</w:t>
        <w:br/>
        <w:t xml:space="preserve">67: </w:t>
        <w:br/>
        <w:t>68:         Route::prefix('reports')-&gt;middleware('role:owner,admin')-&gt;group(function () {</w:t>
        <w:br/>
        <w:t>69:             Route::get('/', [ReportController::class, 'index']);</w:t>
        <w:br/>
        <w:t>70:             Route::post('generate-daily', [ReportController::class, 'generateDaily']);</w:t>
        <w:br/>
        <w:t>71:             Route::get('export/pdf', [ReportController::class, 'exportPdf']);</w:t>
        <w:br/>
        <w:t>72:             Route::get('export/excel', [ReportController::class, 'exportExcel']);</w:t>
        <w:br/>
        <w:t>73:         });</w:t>
        <w:br/>
        <w:t xml:space="preserve">74: </w:t>
        <w:br/>
        <w:t>75:         Route::prefix('audit-logs')-&gt;middleware('role:admin')-&gt;group(function () {</w:t>
        <w:br/>
        <w:t>76:             Route::get('/', [AuditLogController::class, 'index']);</w:t>
        <w:br/>
        <w:t>77:             Route::get('export', [AuditLogController::class, 'export']);</w:t>
        <w:br/>
        <w:t>78:             Route::get('{id}', [AuditLogController::class, 'show']);</w:t>
      </w:r>
    </w:p>
    <w:p>
      <w:r>
        <w:rPr>
          <w:b/>
        </w:rPr>
        <w:t xml:space="preserve">Penjelasan: </w:t>
      </w:r>
      <w:r>
        <w:t>Route yang dilindungi auth dan role menunjukkan use case aplikasi: dashboard, monitoring, sensors, users, locations, vehicle entries, reports, dan audit logs. Ini adalah implementasi fitur yang biasanya muncul pada Use Case Diagram.</w:t>
      </w:r>
    </w:p>
    <w:p>
      <w:pPr>
        <w:pStyle w:val="Heading3"/>
      </w:pPr>
      <w:r>
        <w:t>b. Class Diagram menggambarkan struktur class dan hubungan antar objek</w:t>
      </w:r>
    </w:p>
    <w:p>
      <w:r>
        <w:rPr>
          <w:b/>
          <w:color w:val="0F4C81"/>
        </w:rPr>
        <w:t>Sumber code: backend/app/Models/ParkingLocation.php, line 27-44</w:t>
      </w:r>
    </w:p>
    <w:p>
      <w:pPr>
        <w:pStyle w:val="CodeBlock"/>
      </w:pPr>
      <w:r>
        <w:t>27:     public function owner()</w:t>
        <w:br/>
        <w:t>28:     {</w:t>
        <w:br/>
        <w:t>29:         return $this-&gt;belongsTo(User::class, 'owner_id');</w:t>
        <w:br/>
        <w:t>30:     }</w:t>
        <w:br/>
        <w:t xml:space="preserve">31: </w:t>
        <w:br/>
        <w:t>32:     public function sensors()</w:t>
        <w:br/>
        <w:t>33:     {</w:t>
        <w:br/>
        <w:t>34:         return $this-&gt;hasMany(UltrasonicSensor::class, 'location_id');</w:t>
        <w:br/>
        <w:t>35:     }</w:t>
        <w:br/>
        <w:t xml:space="preserve">36: </w:t>
        <w:br/>
        <w:t>37:     public function vehicleEntries()</w:t>
        <w:br/>
        <w:t>38:     {</w:t>
        <w:br/>
        <w:t>39:         return $this-&gt;hasMany(VehicleEntry::class, 'location_id');</w:t>
        <w:br/>
        <w:t>40:     }</w:t>
        <w:br/>
        <w:t xml:space="preserve">41: </w:t>
        <w:br/>
        <w:t>42:     public function vehicleCountSummaries()</w:t>
        <w:br/>
        <w:t>43:     {</w:t>
        <w:br/>
        <w:t>44:         return $this-&gt;hasMany(VehicleCountSummary::class, 'location_id');</w:t>
      </w:r>
    </w:p>
    <w:p>
      <w:r>
        <w:rPr>
          <w:b/>
        </w:rPr>
        <w:t xml:space="preserve">Penjelasan: </w:t>
      </w:r>
      <w:r>
        <w:t>Model ParkingLocation menunjukkan relationship owner, sensors, vehicleEntries, dan vehicleCountSummaries. Relationship Eloquent ini adalah bentuk implementasi dari relasi class diagram.</w:t>
      </w:r>
    </w:p>
    <w:p>
      <w:pPr>
        <w:pStyle w:val="Heading3"/>
      </w:pPr>
      <w:r>
        <w:t>c. Activity Diagram menggambarkan alur proses sistem</w:t>
      </w:r>
    </w:p>
    <w:p>
      <w:r>
        <w:rPr>
          <w:b/>
          <w:color w:val="0F4C81"/>
        </w:rPr>
        <w:t>Sumber code: backend/app/Http/Controllers/Api/V1/IoTController.php, line 15-95</w:t>
      </w:r>
    </w:p>
    <w:p>
      <w:pPr>
        <w:pStyle w:val="CodeBlock"/>
      </w:pPr>
      <w:r>
        <w:t>15:     public function vehicleDetections(Request $request)</w:t>
        <w:br/>
        <w:t>16:     {</w:t>
        <w:br/>
        <w:t>17:         $data = $request-&gt;validate([</w:t>
        <w:br/>
        <w:t>18:             'sensor_code' =&gt; 'required|string',</w:t>
        <w:br/>
        <w:t>19:             'location_id' =&gt; 'required|integer',</w:t>
        <w:br/>
        <w:t>20:             'entry_time' =&gt; 'required|date',</w:t>
        <w:br/>
        <w:t>21:             'vehicle_count' =&gt; 'required|integer|min:1',</w:t>
        <w:br/>
        <w:t>22:             'detection_confidence' =&gt; 'nullable|numeric',</w:t>
        <w:br/>
        <w:t>23:             'raw_distance' =&gt; 'nullable|numeric',</w:t>
        <w:br/>
        <w:t>24:             'device_event_id' =&gt; 'required|string',</w:t>
        <w:br/>
        <w:t>25:         ]);</w:t>
        <w:br/>
        <w:t xml:space="preserve">26: </w:t>
        <w:br/>
        <w:t>27:         $sensor = UltrasonicSensor::where('sensor_code', $data['sensor_code'])-&gt;first();</w:t>
        <w:br/>
        <w:t>28:         if (!$sensor) {</w:t>
        <w:br/>
        <w:t>29:             return response()-&gt;json(['message' =&gt; 'Invalid sensor_code'], 422);</w:t>
        <w:br/>
        <w:t>30:         }</w:t>
        <w:br/>
        <w:t xml:space="preserve">31: </w:t>
        <w:br/>
        <w:t>32:         if ((int) $sensor-&gt;location_id !== (int) $data['location_id']) {</w:t>
        <w:br/>
        <w:t>33:             return response()-&gt;json(['message' =&gt; 'Sensor does not belong to location'], 422);</w:t>
        <w:br/>
        <w:t>34:         }</w:t>
        <w:br/>
        <w:t xml:space="preserve">35: </w:t>
        <w:br/>
        <w:t>36:         if ($sensor-&gt;status !== 'active') {</w:t>
        <w:br/>
        <w:t>37:             return response()-&gt;json(['message' =&gt; 'Sensor is not active'], 422);</w:t>
        <w:br/>
        <w:t>38:         }</w:t>
        <w:br/>
        <w:t xml:space="preserve">39: </w:t>
        <w:br/>
        <w:t>40:         if ($sensor-&gt;threshold_distance !== null) {</w:t>
        <w:br/>
        <w:t>41:             if (!isset($data['raw_distance'])) {</w:t>
        <w:br/>
        <w:t>42:                 return response()-&gt;json(['message' =&gt; 'raw_distance is required for threshold validation'], 422);</w:t>
        <w:br/>
        <w:t>43:             }</w:t>
        <w:br/>
        <w:t xml:space="preserve">44: </w:t>
        <w:br/>
        <w:t>45:             if ((float) $data['raw_distance'] &gt; (float) $sensor-&gt;threshold_distance) {</w:t>
        <w:br/>
        <w:t>46:                 return response()-&gt;json(['message' =&gt; 'raw_distance is outside threshold'], 422);</w:t>
        <w:br/>
        <w:t>47:             }</w:t>
        <w:br/>
        <w:t>48:         }</w:t>
        <w:br/>
        <w:t xml:space="preserve">49: </w:t>
        <w:br/>
        <w:t>50:         $exists = VehicleEntry::where('device_event_id', $data['device_event_id'])-&gt;exists();</w:t>
        <w:br/>
        <w:t>51:         if ($exists) {</w:t>
        <w:br/>
        <w:t>52:             return response()-&gt;json(['message' =&gt; 'Duplicate event'], 409);</w:t>
        <w:br/>
        <w:t>53:         }</w:t>
        <w:br/>
        <w:t xml:space="preserve">54: </w:t>
        <w:br/>
        <w:t>55:         $entry = DB::transaction(function () use ($data, $sensor, $request) {</w:t>
        <w:br/>
        <w:t>56:             $entry = VehicleEntry::create([</w:t>
        <w:br/>
        <w:t>57:                 'location_id' =&gt; $data['location_id'],</w:t>
        <w:br/>
        <w:t>58:                 'sensor_id' =&gt; $sensor-&gt;id,</w:t>
        <w:br/>
        <w:t>59:                 'entry_time' =&gt; $data['entry_time'],</w:t>
        <w:br/>
        <w:t>60:                 'vehicle_count' =&gt; $data['vehicle_count'],</w:t>
        <w:br/>
        <w:t>61:                 'detection_confidence' =&gt; $data['detection_confidence'] ?? null,</w:t>
        <w:br/>
        <w:t>62:                 'raw_distance' =&gt; $data['raw_distance'] ?? null,</w:t>
        <w:br/>
        <w:t>63:                 'device_event_id' =&gt; $data['device_event_id'],</w:t>
        <w:br/>
        <w:t>64:             ]);</w:t>
        <w:br/>
        <w:t xml:space="preserve">65: </w:t>
        <w:br/>
        <w:t>66:             if ($request-&gt;has('raw_distance')) {</w:t>
        <w:br/>
        <w:t>67:                 SensorRawLog::create([</w:t>
        <w:br/>
        <w:t>68:                     'sensor_id' =&gt; $sensor-&gt;id,</w:t>
        <w:br/>
        <w:t>69:                     'distance_value' =&gt; $data['raw_distance'],</w:t>
        <w:br/>
        <w:t>70:                     'is_detected' =&gt; true,</w:t>
        <w:br/>
        <w:t>71:                     'payload' =&gt; $request-&gt;all(),</w:t>
        <w:br/>
        <w:t>72:                     'received_at' =&gt; now(),</w:t>
        <w:br/>
        <w:t>73:                 ]);</w:t>
        <w:br/>
        <w:t>74:             }</w:t>
        <w:br/>
        <w:t xml:space="preserve">75: </w:t>
        <w:br/>
        <w:t>76:             AuditLog::create([</w:t>
        <w:br/>
        <w:t>77:                 'user_id' =&gt; null,</w:t>
        <w:br/>
        <w:t>78:                 'action' =&gt; 'create',</w:t>
        <w:br/>
        <w:t>79:                 'module' =&gt; 'vehicle_entry',</w:t>
        <w:br/>
        <w:t>80:                 'description' =&gt; 'Vehicle entry stored from IoT device.',</w:t>
        <w:br/>
        <w:t>81:                 'status' =&gt; 'success',</w:t>
        <w:br/>
        <w:t>82:                 'metadata' =&gt; [</w:t>
        <w:br/>
        <w:t>83:                     'entry_id' =&gt; $entry-&gt;id,</w:t>
        <w:br/>
        <w:t>84:                     'sensor_code' =&gt; $sensor-&gt;sensor_code,</w:t>
        <w:br/>
        <w:t>85:                     'device_event_id' =&gt; $data['device_event_id'],</w:t>
        <w:br/>
        <w:t>86:                 ],</w:t>
        <w:br/>
        <w:t>87:             ]);</w:t>
        <w:br/>
        <w:t xml:space="preserve">88: </w:t>
        <w:br/>
        <w:t>89:             return $entry;</w:t>
        <w:br/>
        <w:t>90:         });</w:t>
        <w:br/>
        <w:t xml:space="preserve">91: </w:t>
        <w:br/>
        <w:t>92:         $vehiclesToday = VehicleEntry::where('location_id', $data['location_id'])</w:t>
        <w:br/>
        <w:t>93:             -&gt;whereDate('entry_time', now()-&gt;toDateString())</w:t>
        <w:br/>
        <w:t>94:             -&gt;sum('vehicle_count');</w:t>
        <w:br/>
        <w:t xml:space="preserve">95: </w:t>
      </w:r>
    </w:p>
    <w:p>
      <w:r>
        <w:rPr>
          <w:b/>
        </w:rPr>
        <w:t xml:space="preserve">Penjelasan: </w:t>
      </w:r>
      <w:r>
        <w:t>Urutan pada function vehicleDetections membentuk activity flow: menerima request, validasi input, cek sensor, cek threshold, cek duplikasi, simpan data, lalu kirim response.</w:t>
      </w:r>
    </w:p>
    <w:p>
      <w:pPr>
        <w:pStyle w:val="Heading3"/>
      </w:pPr>
      <w:r>
        <w:t>d. Sequence Diagram menggambarkan komunikasi antar komponen</w:t>
      </w:r>
    </w:p>
    <w:p>
      <w:r>
        <w:rPr>
          <w:b/>
          <w:color w:val="0F4C81"/>
        </w:rPr>
        <w:t>Sumber code: frontend/src/views/DashboardView.vue, line 119-128</w:t>
      </w:r>
    </w:p>
    <w:p>
      <w:pPr>
        <w:pStyle w:val="CodeBlock"/>
      </w:pPr>
      <w:r>
        <w:t>119: async function refresh() {</w:t>
        <w:br/>
        <w:t>120:   const [summaryRes, activityRes, chartRes] = await Promise.all([</w:t>
        <w:br/>
        <w:t>121:     api.get('/dashboard/summary', { params: { location_id: locations.activeLocationId } }),</w:t>
        <w:br/>
        <w:t>122:     api.get('/dashboard/recent-activities', { params: { location_id: locations.activeLocationId, limit: 8 } }),</w:t>
        <w:br/>
        <w:t>123:     api.get('/dashboard/chart', { params: { location_id: locations.activeLocationId, period: 'daily' } }),</w:t>
        <w:br/>
        <w:t>124:   ])</w:t>
        <w:br/>
        <w:t>125:   summary.value = summaryRes.data</w:t>
        <w:br/>
        <w:t>126:   activities.value = activityRes.data</w:t>
        <w:br/>
        <w:t>127:   chart.value = chartRes.data</w:t>
        <w:br/>
        <w:t>128:   lastUpdated.value = summaryRes.data.last_updated</w:t>
      </w:r>
    </w:p>
    <w:p>
      <w:r>
        <w:rPr>
          <w:b/>
        </w:rPr>
        <w:t xml:space="preserve">Penjelasan: </w:t>
      </w:r>
      <w:r>
        <w:t>Potongan code ini menunjukkan sequence frontend ke backend: DashboardView memanggil tiga endpoint backend secara paralel, lalu response diisi ke state summary, activities, dan chart.</w:t>
      </w:r>
    </w:p>
    <w:p>
      <w:pPr>
        <w:pStyle w:val="Heading3"/>
      </w:pPr>
      <w:r>
        <w:t>e. ERD menggambarkan struktur tabel dan relasi database</w:t>
      </w:r>
    </w:p>
    <w:p>
      <w:r>
        <w:rPr>
          <w:b/>
          <w:color w:val="0F4C81"/>
        </w:rPr>
        <w:t>Sumber code: backend/database/migrations/2026_05_29_000003_create_vehicle_entries_table.php, line 11-22</w:t>
      </w:r>
    </w:p>
    <w:p>
      <w:pPr>
        <w:pStyle w:val="CodeBlock"/>
      </w:pPr>
      <w:r>
        <w:t>11:         Schema::create('vehicle_entries', function (Blueprint $table) {</w:t>
        <w:br/>
        <w:t>12:             $table-&gt;id();</w:t>
        <w:br/>
        <w:t>13:             $table-&gt;foreignId('location_id')-&gt;constrained('parking_locations')-&gt;onDelete('restrict');</w:t>
        <w:br/>
        <w:t>14:             $table-&gt;foreignId('sensor_id')-&gt;constrained('ultrasonic_sensors')-&gt;onDelete('restrict');</w:t>
        <w:br/>
        <w:t>15:             $table-&gt;timestamp('entry_time')-&gt;index();</w:t>
        <w:br/>
        <w:t>16:             $table-&gt;integer('vehicle_count')-&gt;default(1);</w:t>
        <w:br/>
        <w:t>17:             $table-&gt;decimal('detection_confidence', 5, 2)-&gt;nullable();</w:t>
        <w:br/>
        <w:t>18:             $table-&gt;decimal('raw_distance', 8, 2)-&gt;nullable();</w:t>
        <w:br/>
        <w:t>19:             $table-&gt;string('device_event_id', 150)-&gt;unique()-&gt;nullable();</w:t>
        <w:br/>
        <w:t>20:             $table-&gt;timestamps();</w:t>
        <w:br/>
        <w:t>21:             $table-&gt;index(['location_id', 'entry_time']);</w:t>
        <w:br/>
        <w:t>22:         });</w:t>
      </w:r>
    </w:p>
    <w:p>
      <w:r>
        <w:rPr>
          <w:b/>
        </w:rPr>
        <w:t xml:space="preserve">Penjelasan: </w:t>
      </w:r>
      <w:r>
        <w:t>Migration vehicle_entries menunjukkan foreign key ke parking_locations dan ultrasonic_sensors. Ini adalah implementasi ERD untuk relasi lokasi, sensor, dan data kendaraan.</w:t>
      </w:r>
    </w:p>
    <w:p>
      <w:pPr>
        <w:pStyle w:val="Heading1"/>
      </w:pPr>
      <w:r>
        <w:t>Catatan Scope</w:t>
      </w:r>
    </w:p>
    <w:p>
      <w:r>
        <w:t>Code ESP32/Arduino belum ada di repository karena hardware belum dibuat. Karena itu, poin ESP32 dan HC-SR04 dijelaskan melalui endpoint backend, struktur sensor, dan payload yang sudah disiapkan untuk integrasi hardware nanti.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