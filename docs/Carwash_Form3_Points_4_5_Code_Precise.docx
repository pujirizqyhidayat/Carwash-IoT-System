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81"/>
          <w:sz w:val="40"/>
        </w:rPr>
        <w:t>Form 3 Part B - Points 4 and 5</w:t>
        <w:br/>
        <w:t>Precise Code Evidence</w:t>
      </w:r>
    </w:p>
    <w:p>
      <w:r>
        <w:t>Dokumen ini adalah revisi khusus poin 4 dan 5. Potongan code dibuat lebih presisi: jika bukti code berada pada line yang terpisah, maka snippet dipisahkan menjadi beberapa source code block.</w:t>
      </w:r>
    </w:p>
    <w:p>
      <w:pPr>
        <w:pStyle w:val="Heading1"/>
      </w:pPr>
      <w:r>
        <w:t>4. Components, References, and Libraries Used</w:t>
      </w:r>
    </w:p>
    <w:p>
      <w:pPr>
        <w:pStyle w:val="Heading3"/>
      </w:pPr>
      <w:r>
        <w:t>a. ESP32 digunakan sebagai microcontroller untuk memproses data sensor</w:t>
      </w:r>
    </w:p>
    <w:p>
      <w:r>
        <w:rPr>
          <w:b/>
          <w:color w:val="0F4C81"/>
        </w:rPr>
        <w:t>Sumber code: backend/routes/api.php, line 33-35</w:t>
      </w:r>
    </w:p>
    <w:p>
      <w:pPr>
        <w:pStyle w:val="CodeBlock"/>
      </w:pPr>
      <w:r>
        <w:t>33:     Route::prefix('iot')-&gt;middleware('device.key')-&gt;group(function () {</w:t>
        <w:br/>
        <w:t>34:         Route::post('vehicle-detections', [IoTController::class, 'vehicleDetections']);</w:t>
        <w:br/>
        <w:t>35:         Route::post('sensors/heartbeat', [IoTController::class, 'heartbeat']);</w:t>
      </w:r>
    </w:p>
    <w:p>
      <w:r>
        <w:rPr>
          <w:b/>
          <w:color w:val="0F4C81"/>
        </w:rPr>
        <w:t>Sumber code: backend/.env.example, line 19-19</w:t>
      </w:r>
    </w:p>
    <w:p>
      <w:pPr>
        <w:pStyle w:val="CodeBlock"/>
      </w:pPr>
      <w:r>
        <w:t>19: IOT_DEVICE_KEY=sensor_device_secret_key</w:t>
      </w:r>
    </w:p>
    <w:p>
      <w:r>
        <w:rPr>
          <w:b/>
        </w:rPr>
        <w:t xml:space="preserve">Penjelasan: </w:t>
      </w:r>
      <w:r>
        <w:t>Repository belum memiliki code Arduino/ESP32 karena hardware belum dibuat. Namun backend sudah menyiapkan endpoint yang akan dipanggil ESP32, yaitu vehicle-detections dan heartbeat. IOT_DEVICE_KEY menjadi key yang harus dipakai device saat mengirim data.</w:t>
      </w:r>
    </w:p>
    <w:p>
      <w:pPr>
        <w:pStyle w:val="Heading3"/>
      </w:pPr>
      <w:r>
        <w:t>b. Ultrasonic sensor HC-SR04 digunakan untuk mendeteksi kendaraan berdasarkan jarak</w:t>
      </w:r>
    </w:p>
    <w:p>
      <w:r>
        <w:rPr>
          <w:b/>
          <w:color w:val="0F4C81"/>
        </w:rPr>
        <w:t>Sumber code: backend/database/migrations/2026_05_29_000002_create_ultrasonic_sensors_table.php, line 14-20</w:t>
      </w:r>
    </w:p>
    <w:p>
      <w:pPr>
        <w:pStyle w:val="CodeBlock"/>
      </w:pPr>
      <w:r>
        <w:t>14:             $table-&gt;string('sensor_name', 150);</w:t>
        <w:br/>
        <w:t>15:             $table-&gt;string('sensor_code', 100)-&gt;unique();</w:t>
        <w:br/>
        <w:t>16:             $table-&gt;enum('sensor_position', ['entry', 'exit'])-&gt;default('entry');</w:t>
        <w:br/>
        <w:t>17:             $table-&gt;enum('status', ['active', 'inactive', 'disconnected'])-&gt;default('active');</w:t>
        <w:br/>
        <w:t>18:             $table-&gt;decimal('threshold_distance', 8, 2)-&gt;nullable();</w:t>
        <w:br/>
        <w:t>19:             $table-&gt;timestamp('installed_at')-&gt;nullable();</w:t>
        <w:br/>
        <w:t>20:             $table-&gt;timestamp('last_seen_at')-&gt;nullable();</w:t>
      </w:r>
    </w:p>
    <w:p>
      <w:r>
        <w:rPr>
          <w:b/>
        </w:rPr>
        <w:t xml:space="preserve">Penjelasan: </w:t>
      </w:r>
      <w:r>
        <w:t>Field sensor_code menyimpan identitas sensor, status menyimpan kondisi sensor, threshold_distance menyimpan batas jarak deteksi, dan last_seen_at menyimpan waktu terakhir sensor aktif.</w:t>
      </w:r>
    </w:p>
    <w:p>
      <w:pPr>
        <w:pStyle w:val="Heading3"/>
      </w:pPr>
      <w:r>
        <w:t>c. Laravel digunakan sebagai backend untuk REST API dan logic sistem</w:t>
      </w:r>
    </w:p>
    <w:p>
      <w:r>
        <w:rPr>
          <w:b/>
          <w:color w:val="0F4C81"/>
        </w:rPr>
        <w:t>Sumber code: backend/composer.json, line 8-12</w:t>
      </w:r>
    </w:p>
    <w:p>
      <w:pPr>
        <w:pStyle w:val="CodeBlock"/>
      </w:pPr>
      <w:r>
        <w:t>8:         "php": "^8.1",</w:t>
        <w:br/>
        <w:t>9:         "barryvdh/laravel-dompdf": "^3.1",</w:t>
        <w:br/>
        <w:t>10:         "guzzlehttp/guzzle": "^7.2",</w:t>
        <w:br/>
        <w:t>11:         "laravel/framework": "^10.0",</w:t>
        <w:br/>
        <w:t>12:         "laravel/sanctum": "^3.2",</w:t>
      </w:r>
    </w:p>
    <w:p>
      <w:r>
        <w:rPr>
          <w:b/>
        </w:rPr>
        <w:t xml:space="preserve">Penjelasan: </w:t>
      </w:r>
      <w:r>
        <w:t>composer.json menunjukkan backend menggunakan PHP dan Laravel framework. Laravel dipakai untuk route API, controller, middleware, model, migration, validasi request, dan logic sistem.</w:t>
      </w:r>
    </w:p>
    <w:p>
      <w:pPr>
        <w:pStyle w:val="Heading3"/>
      </w:pPr>
      <w:r>
        <w:t>d. Vue.js digunakan sebagai frontend untuk dashboard web</w:t>
      </w:r>
    </w:p>
    <w:p>
      <w:r>
        <w:rPr>
          <w:b/>
          <w:color w:val="0F4C81"/>
        </w:rPr>
        <w:t>Sumber code: frontend/package.json, line 15-23</w:t>
      </w:r>
    </w:p>
    <w:p>
      <w:pPr>
        <w:pStyle w:val="CodeBlock"/>
      </w:pPr>
      <w:r>
        <w:t>15:   "dependencies": {</w:t>
        <w:br/>
        <w:t>16:     "@headlessui/vue": "^1.7.23",</w:t>
        <w:br/>
        <w:t>17:     "@lucide/vue": "^1.17.0",</w:t>
        <w:br/>
        <w:t>18:     "@tailwindcss/vite": "^4.3.0",</w:t>
        <w:br/>
        <w:t>19:     "axios": "^1.16.0",</w:t>
        <w:br/>
        <w:t>20:     "pinia": "^3.0.4",</w:t>
        <w:br/>
        <w:t>21:     "tailwindcss": "^4.3.0",</w:t>
        <w:br/>
        <w:t>22:     "vue": "^3.5.32",</w:t>
        <w:br/>
        <w:t>23:     "vue-router": "^5.0.4"</w:t>
      </w:r>
    </w:p>
    <w:p>
      <w:r>
        <w:rPr>
          <w:b/>
        </w:rPr>
        <w:t xml:space="preserve">Penjelasan: </w:t>
      </w:r>
      <w:r>
        <w:t>package.json menunjukkan frontend memakai Vue, Vue Router, Pinia, Axios, Tailwind, dan Headless UI. Vue menjadi framework utama untuk membangun tampilan dashboard web.</w:t>
      </w:r>
    </w:p>
    <w:p>
      <w:pPr>
        <w:pStyle w:val="Heading3"/>
      </w:pPr>
      <w:r>
        <w:t>e. PostgreSQL digunakan sebagai database penyimpanan data sistem</w:t>
      </w:r>
    </w:p>
    <w:p>
      <w:r>
        <w:rPr>
          <w:b/>
          <w:color w:val="0F4C81"/>
        </w:rPr>
        <w:t>Sumber code: backend/.env.example, line 12-17</w:t>
      </w:r>
    </w:p>
    <w:p>
      <w:pPr>
        <w:pStyle w:val="CodeBlock"/>
      </w:pPr>
      <w:r>
        <w:t>12: DB_CONNECTION=pgsql</w:t>
        <w:br/>
        <w:t>13: DB_HOST=127.0.0.1</w:t>
        <w:br/>
        <w:t>14: DB_PORT=5432</w:t>
        <w:br/>
        <w:t>15: DB_DATABASE=laravel</w:t>
        <w:br/>
        <w:t>16: DB_USERNAME=postgres</w:t>
        <w:br/>
        <w:t>17: DB_PASSWORD=</w:t>
      </w:r>
    </w:p>
    <w:p>
      <w:r>
        <w:rPr>
          <w:b/>
        </w:rPr>
        <w:t xml:space="preserve">Penjelasan: </w:t>
      </w:r>
      <w:r>
        <w:t>Konfigurasi DB_CONNECTION=pgsql menunjukkan database diarahkan ke PostgreSQL. Host, port, database, username, dan password disiapkan melalui environment.</w:t>
      </w:r>
    </w:p>
    <w:p>
      <w:pPr>
        <w:pStyle w:val="Heading3"/>
      </w:pPr>
      <w:r>
        <w:t>f. REST API digunakan sebagai komunikasi antara hardware, backend, dan frontend</w:t>
      </w:r>
    </w:p>
    <w:p>
      <w:r>
        <w:rPr>
          <w:b/>
          <w:color w:val="0F4C81"/>
        </w:rPr>
        <w:t>Sumber code: frontend/src/services/api.js, line 3-8</w:t>
      </w:r>
    </w:p>
    <w:p>
      <w:pPr>
        <w:pStyle w:val="CodeBlock"/>
      </w:pPr>
      <w:r>
        <w:t>3: export const api = axios.create({</w:t>
        <w:br/>
        <w:t>4:   baseURL: import.meta.env.VITE_API_BASE_URL || 'http://127.0.0.1:8000/api/v1',</w:t>
        <w:br/>
        <w:t>5:   headers: {</w:t>
        <w:br/>
        <w:t>6:     Accept: 'application/json',</w:t>
        <w:br/>
        <w:t>7:   },</w:t>
        <w:br/>
        <w:t>8: })</w:t>
      </w:r>
    </w:p>
    <w:p>
      <w:r>
        <w:rPr>
          <w:b/>
          <w:color w:val="0F4C81"/>
        </w:rPr>
        <w:t>Sumber code: backend/routes/api.php, line 28-35</w:t>
      </w:r>
    </w:p>
    <w:p>
      <w:pPr>
        <w:pStyle w:val="CodeBlock"/>
      </w:pPr>
      <w:r>
        <w:t>28: Route::prefix('v1')-&gt;group(function () {</w:t>
        <w:br/>
        <w:t>29:     Route::prefix('auth')-&gt;group(function () {</w:t>
        <w:br/>
        <w:t>30:         Route::post('login', [AuthController::class, 'login']);</w:t>
        <w:br/>
        <w:t>31:     });</w:t>
        <w:br/>
        <w:t xml:space="preserve">32: </w:t>
        <w:br/>
        <w:t>33:     Route::prefix('iot')-&gt;middleware('device.key')-&gt;group(function () {</w:t>
        <w:br/>
        <w:t>34:         Route::post('vehicle-detections', [IoTController::class, 'vehicleDetections']);</w:t>
        <w:br/>
        <w:t>35:         Route::post('sensors/heartbeat', [IoTController::class, 'heartbeat']);</w:t>
      </w:r>
    </w:p>
    <w:p>
      <w:r>
        <w:rPr>
          <w:b/>
        </w:rPr>
        <w:t xml:space="preserve">Penjelasan: </w:t>
      </w:r>
      <w:r>
        <w:t>api.js menyiapkan Axios client untuk frontend ke backend. routes/api.php menyiapkan endpoint /api/v1, termasuk endpoint IoT yang digunakan hardware/simulator untuk mengirim data.</w:t>
      </w:r>
    </w:p>
    <w:p>
      <w:pPr>
        <w:pStyle w:val="Heading3"/>
      </w:pPr>
      <w:r>
        <w:t>g. DomPDF dan Laravel Excel digunakan untuk membuat laporan PDF dan Excel</w:t>
      </w:r>
    </w:p>
    <w:p>
      <w:r>
        <w:rPr>
          <w:b/>
          <w:color w:val="0F4C81"/>
        </w:rPr>
        <w:t>Sumber code: backend/app/Http/Controllers/Api/V1/ReportController.php, line 10-11</w:t>
      </w:r>
    </w:p>
    <w:p>
      <w:pPr>
        <w:pStyle w:val="CodeBlock"/>
      </w:pPr>
      <w:r>
        <w:t>10: use Barryvdh\DomPDF\Facade\Pdf;</w:t>
        <w:br/>
        <w:t>11: use Maatwebsite\Excel\Facades\Excel;</w:t>
      </w:r>
    </w:p>
    <w:p>
      <w:r>
        <w:rPr>
          <w:b/>
          <w:color w:val="0F4C81"/>
        </w:rPr>
        <w:t>Sumber code: backend/app/Http/Controllers/Api/V1/ReportController.php, line 89-93</w:t>
      </w:r>
    </w:p>
    <w:p>
      <w:pPr>
        <w:pStyle w:val="CodeBlock"/>
      </w:pPr>
      <w:r>
        <w:t>89:         return Pdf::loadView('reports.vehicle-summary-pdf', [</w:t>
        <w:br/>
        <w:t>90:             'summaries' =&gt; $summaries,</w:t>
        <w:br/>
        <w:t>91:             'startDate' =&gt; $data['start_date'] ?? null,</w:t>
        <w:br/>
        <w:t>92:             'endDate' =&gt; $data['end_date'] ?? null,</w:t>
        <w:br/>
        <w:t>93:         ])-&gt;download($this-&gt;reportFileName('vehicle-report', 'pdf'));</w:t>
      </w:r>
    </w:p>
    <w:p>
      <w:r>
        <w:rPr>
          <w:b/>
          <w:color w:val="0F4C81"/>
        </w:rPr>
        <w:t>Sumber code: backend/app/Http/Controllers/Api/V1/ReportController.php, line 115-122</w:t>
      </w:r>
    </w:p>
    <w:p>
      <w:pPr>
        <w:pStyle w:val="CodeBlock"/>
      </w:pPr>
      <w:r>
        <w:t>115:         return Excel::download(</w:t>
        <w:br/>
        <w:t>116:             new VehicleCountSummaryExport(</w:t>
        <w:br/>
        <w:t>117:                 $data['location_id'] ?? null,</w:t>
        <w:br/>
        <w:t>118:                 $data['start_date'] ?? null,</w:t>
        <w:br/>
        <w:t>119:                 $data['end_date'] ?? null</w:t>
        <w:br/>
        <w:t>120:             ),</w:t>
        <w:br/>
        <w:t>121:             $this-&gt;reportFileName('vehicle-report', 'xlsx')</w:t>
        <w:br/>
        <w:t>122:         );</w:t>
      </w:r>
    </w:p>
    <w:p>
      <w:r>
        <w:rPr>
          <w:b/>
        </w:rPr>
        <w:t xml:space="preserve">Penjelasan: </w:t>
      </w:r>
      <w:r>
        <w:t>Line 10-11 menunjukkan library yang dipakai. Line 89-93 menunjukkan export PDF dengan DomPDF. Line 115-122 menunjukkan export Excel dengan Laravel Excel. Snippet dipisah supaya tidak mengambil seluruh function yang terlalu panjang.</w:t>
      </w:r>
    </w:p>
    <w:p>
      <w:pPr>
        <w:pStyle w:val="Heading1"/>
      </w:pPr>
      <w:r>
        <w:t>5. Modelling Standard</w:t>
      </w:r>
    </w:p>
    <w:p>
      <w:pPr>
        <w:pStyle w:val="Heading3"/>
      </w:pPr>
      <w:r>
        <w:t>a. Use Case Diagram digunakan untuk menggambarkan aktor dan fitur utama sistem</w:t>
      </w:r>
    </w:p>
    <w:p>
      <w:r>
        <w:rPr>
          <w:b/>
          <w:color w:val="0F4C81"/>
        </w:rPr>
        <w:t>Sumber code: backend/routes/api.php, line 33-35</w:t>
      </w:r>
    </w:p>
    <w:p>
      <w:pPr>
        <w:pStyle w:val="CodeBlock"/>
      </w:pPr>
      <w:r>
        <w:t>33:     Route::prefix('iot')-&gt;middleware('device.key')-&gt;group(function () {</w:t>
        <w:br/>
        <w:t>34:         Route::post('vehicle-detections', [IoTController::class, 'vehicleDetections']);</w:t>
        <w:br/>
        <w:t>35:         Route::post('sensors/heartbeat', [IoTController::class, 'heartbeat']);</w:t>
      </w:r>
    </w:p>
    <w:p>
      <w:r>
        <w:rPr>
          <w:b/>
          <w:color w:val="0F4C81"/>
        </w:rPr>
        <w:t>Sumber code: backend/routes/api.php, line 44-52</w:t>
      </w:r>
    </w:p>
    <w:p>
      <w:pPr>
        <w:pStyle w:val="CodeBlock"/>
      </w:pPr>
      <w:r>
        <w:t>44:         Route::prefix('dashboard')-&gt;group(function () {</w:t>
        <w:br/>
        <w:t>45:             Route::get('summary', [DashboardController::class, 'summary']);</w:t>
        <w:br/>
        <w:t>46:             Route::get('recent-activities', [DashboardController::class, 'recentActivities']);</w:t>
        <w:br/>
        <w:t>47:             Route::get('chart', [DashboardController::class, 'chart'])-&gt;middleware('role:owner,admin');</w:t>
        <w:br/>
        <w:t>48:         });</w:t>
        <w:br/>
        <w:t xml:space="preserve">49: </w:t>
        <w:br/>
        <w:t>50:         Route::prefix('monitoring')-&gt;group(function () {</w:t>
        <w:br/>
        <w:t>51:             Route::get('today', [MonitoringController::class, 'today']);</w:t>
        <w:br/>
        <w:t>52:             Route::get('hourly', [MonitoringController::class, 'hourly']);</w:t>
      </w:r>
    </w:p>
    <w:p>
      <w:r>
        <w:rPr>
          <w:b/>
          <w:color w:val="0F4C81"/>
        </w:rPr>
        <w:t>Sumber code: backend/routes/api.php, line 68-72</w:t>
      </w:r>
    </w:p>
    <w:p>
      <w:pPr>
        <w:pStyle w:val="CodeBlock"/>
      </w:pPr>
      <w:r>
        <w:t>68:         Route::prefix('reports')-&gt;middleware('role:owner,admin')-&gt;group(function () {</w:t>
        <w:br/>
        <w:t>69:             Route::get('/', [ReportController::class, 'index']);</w:t>
        <w:br/>
        <w:t>70:             Route::post('generate-daily', [ReportController::class, 'generateDaily']);</w:t>
        <w:br/>
        <w:t>71:             Route::get('export/pdf', [ReportController::class, 'exportPdf']);</w:t>
        <w:br/>
        <w:t>72:             Route::get('export/excel', [ReportController::class, 'exportExcel']);</w:t>
      </w:r>
    </w:p>
    <w:p>
      <w:r>
        <w:rPr>
          <w:b/>
        </w:rPr>
        <w:t xml:space="preserve">Penjelasan: </w:t>
      </w:r>
      <w:r>
        <w:t>Use case utama yang dipakai pada report adalah IoT detection, dashboard/monitoring, dan reports. Karena line route tidak berurutan, snippet dipisah menjadi tiga blok agar tidak bertele-tele.</w:t>
      </w:r>
    </w:p>
    <w:p>
      <w:pPr>
        <w:pStyle w:val="Heading3"/>
      </w:pPr>
      <w:r>
        <w:t>b. Class Diagram digunakan untuk menggambarkan struktur class dan hubungan antar objek</w:t>
      </w:r>
    </w:p>
    <w:p>
      <w:r>
        <w:rPr>
          <w:b/>
          <w:color w:val="0F4C81"/>
        </w:rPr>
        <w:t>Sumber code: backend/app/Models/ParkingLocation.php, line 27-29</w:t>
      </w:r>
    </w:p>
    <w:p>
      <w:pPr>
        <w:pStyle w:val="CodeBlock"/>
      </w:pPr>
      <w:r>
        <w:t>27:     public function owner()</w:t>
        <w:br/>
        <w:t>28:     {</w:t>
        <w:br/>
        <w:t>29:         return $this-&gt;belongsTo(User::class, 'owner_id');</w:t>
      </w:r>
    </w:p>
    <w:p>
      <w:r>
        <w:rPr>
          <w:b/>
          <w:color w:val="0F4C81"/>
        </w:rPr>
        <w:t>Sumber code: backend/app/Models/ParkingLocation.php, line 32-34</w:t>
      </w:r>
    </w:p>
    <w:p>
      <w:pPr>
        <w:pStyle w:val="CodeBlock"/>
      </w:pPr>
      <w:r>
        <w:t>32:     public function sensors()</w:t>
        <w:br/>
        <w:t>33:     {</w:t>
        <w:br/>
        <w:t>34:         return $this-&gt;hasMany(UltrasonicSensor::class, 'location_id');</w:t>
      </w:r>
    </w:p>
    <w:p>
      <w:r>
        <w:rPr>
          <w:b/>
          <w:color w:val="0F4C81"/>
        </w:rPr>
        <w:t>Sumber code: backend/app/Models/ParkingLocation.php, line 37-44</w:t>
      </w:r>
    </w:p>
    <w:p>
      <w:pPr>
        <w:pStyle w:val="CodeBlock"/>
      </w:pPr>
      <w:r>
        <w:t>37:     public function vehicleEntries()</w:t>
        <w:br/>
        <w:t>38:     {</w:t>
        <w:br/>
        <w:t>39:         return $this-&gt;hasMany(VehicleEntry::class, 'location_id');</w:t>
        <w:br/>
        <w:t>40:     }</w:t>
        <w:br/>
        <w:t xml:space="preserve">41: </w:t>
        <w:br/>
        <w:t>42:     public function vehicleCountSummaries()</w:t>
        <w:br/>
        <w:t>43:     {</w:t>
        <w:br/>
        <w:t>44:         return $this-&gt;hasMany(VehicleCountSummary::class, 'location_id');</w:t>
      </w:r>
    </w:p>
    <w:p>
      <w:r>
        <w:rPr>
          <w:b/>
        </w:rPr>
        <w:t xml:space="preserve">Penjelasan: </w:t>
      </w:r>
      <w:r>
        <w:t>Relationship pada model ParkingLocation menunjukkan hubungan class: lokasi dimiliki owner, memiliki banyak sensor, memiliki banyak vehicle entries, dan memiliki banyak vehicle count summaries.</w:t>
      </w:r>
    </w:p>
    <w:p>
      <w:pPr>
        <w:pStyle w:val="Heading3"/>
      </w:pPr>
      <w:r>
        <w:t>c. Activity Diagram digunakan untuk menggambarkan alur proses sistem</w:t>
      </w:r>
    </w:p>
    <w:p>
      <w:r>
        <w:rPr>
          <w:b/>
          <w:color w:val="0F4C81"/>
        </w:rPr>
        <w:t>Sumber code: backend/app/Http/Controllers/Api/V1/IoTController.php, line 17-25</w:t>
      </w:r>
    </w:p>
    <w:p>
      <w:pPr>
        <w:pStyle w:val="CodeBlock"/>
      </w:pPr>
      <w:r>
        <w:t>17:         $data = $request-&gt;validate([</w:t>
        <w:br/>
        <w:t>18:             'sensor_code' =&gt; 'required|string',</w:t>
        <w:br/>
        <w:t>19:             'location_id' =&gt; 'required|integer',</w:t>
        <w:br/>
        <w:t>20:             'entry_time' =&gt; 'required|date',</w:t>
        <w:br/>
        <w:t>21:             'vehicle_count' =&gt; 'required|integer|min:1',</w:t>
        <w:br/>
        <w:t>22:             'detection_confidence' =&gt; 'nullable|numeric',</w:t>
        <w:br/>
        <w:t>23:             'raw_distance' =&gt; 'nullable|numeric',</w:t>
        <w:br/>
        <w:t>24:             'device_event_id' =&gt; 'required|string',</w:t>
        <w:br/>
        <w:t>25:         ]);</w:t>
      </w:r>
    </w:p>
    <w:p>
      <w:r>
        <w:rPr>
          <w:b/>
          <w:color w:val="0F4C81"/>
        </w:rPr>
        <w:t>Sumber code: backend/app/Http/Controllers/Api/V1/IoTController.php, line 27-38</w:t>
      </w:r>
    </w:p>
    <w:p>
      <w:pPr>
        <w:pStyle w:val="CodeBlock"/>
      </w:pPr>
      <w:r>
        <w:t>27:         $sensor = UltrasonicSensor::where('sensor_code', $data['sensor_code'])-&gt;first();</w:t>
        <w:br/>
        <w:t>28:         if (!$sensor) {</w:t>
        <w:br/>
        <w:t>29:             return response()-&gt;json(['message' =&gt; 'Invalid sensor_code'], 422);</w:t>
        <w:br/>
        <w:t>30:         }</w:t>
        <w:br/>
        <w:t xml:space="preserve">31: </w:t>
        <w:br/>
        <w:t>32:         if ((int) $sensor-&gt;location_id !== (int) $data['location_id']) {</w:t>
        <w:br/>
        <w:t>33:             return response()-&gt;json(['message' =&gt; 'Sensor does not belong to location'], 422);</w:t>
        <w:br/>
        <w:t>34:         }</w:t>
        <w:br/>
        <w:t xml:space="preserve">35: </w:t>
        <w:br/>
        <w:t>36:         if ($sensor-&gt;status !== 'active') {</w:t>
        <w:br/>
        <w:t>37:             return response()-&gt;json(['message' =&gt; 'Sensor is not active'], 422);</w:t>
        <w:br/>
        <w:t>38:         }</w:t>
      </w:r>
    </w:p>
    <w:p>
      <w:r>
        <w:rPr>
          <w:b/>
          <w:color w:val="0F4C81"/>
        </w:rPr>
        <w:t>Sumber code: backend/app/Http/Controllers/Api/V1/IoTController.php, line 40-48</w:t>
      </w:r>
    </w:p>
    <w:p>
      <w:pPr>
        <w:pStyle w:val="CodeBlock"/>
      </w:pPr>
      <w:r>
        <w:t>40:         if ($sensor-&gt;threshold_distance !== null) {</w:t>
        <w:br/>
        <w:t>41:             if (!isset($data['raw_distance'])) {</w:t>
        <w:br/>
        <w:t>42:                 return response()-&gt;json(['message' =&gt; 'raw_distance is required for threshold validation'], 422);</w:t>
        <w:br/>
        <w:t>43:             }</w:t>
        <w:br/>
        <w:t xml:space="preserve">44: </w:t>
        <w:br/>
        <w:t>45:             if ((float) $data['raw_distance'] &gt; (float) $sensor-&gt;threshold_distance) {</w:t>
        <w:br/>
        <w:t>46:                 return response()-&gt;json(['message' =&gt; 'raw_distance is outside threshold'], 422);</w:t>
        <w:br/>
        <w:t>47:             }</w:t>
        <w:br/>
        <w:t>48:         }</w:t>
      </w:r>
    </w:p>
    <w:p>
      <w:r>
        <w:rPr>
          <w:b/>
          <w:color w:val="0F4C81"/>
        </w:rPr>
        <w:t>Sumber code: backend/app/Http/Controllers/Api/V1/IoTController.php, line 50-64</w:t>
      </w:r>
    </w:p>
    <w:p>
      <w:pPr>
        <w:pStyle w:val="CodeBlock"/>
      </w:pPr>
      <w:r>
        <w:t>50:         $exists = VehicleEntry::where('device_event_id', $data['device_event_id'])-&gt;exists();</w:t>
        <w:br/>
        <w:t>51:         if ($exists) {</w:t>
        <w:br/>
        <w:t>52:             return response()-&gt;json(['message' =&gt; 'Duplicate event'], 409);</w:t>
        <w:br/>
        <w:t>53:         }</w:t>
        <w:br/>
        <w:t xml:space="preserve">54: </w:t>
        <w:br/>
        <w:t>55:         $entry = DB::transaction(function () use ($data, $sensor, $request) {</w:t>
        <w:br/>
        <w:t>56:             $entry = VehicleEntry::create([</w:t>
        <w:br/>
        <w:t>57:                 'location_id' =&gt; $data['location_id'],</w:t>
        <w:br/>
        <w:t>58:                 'sensor_id' =&gt; $sensor-&gt;id,</w:t>
        <w:br/>
        <w:t>59:                 'entry_time' =&gt; $data['entry_time'],</w:t>
        <w:br/>
        <w:t>60:                 'vehicle_count' =&gt; $data['vehicle_count'],</w:t>
        <w:br/>
        <w:t>61:                 'detection_confidence' =&gt; $data['detection_confidence'] ?? null,</w:t>
        <w:br/>
        <w:t>62:                 'raw_distance' =&gt; $data['raw_distance'] ?? null,</w:t>
        <w:br/>
        <w:t>63:                 'device_event_id' =&gt; $data['device_event_id'],</w:t>
        <w:br/>
        <w:t>64:             ]);</w:t>
      </w:r>
    </w:p>
    <w:p>
      <w:r>
        <w:rPr>
          <w:b/>
        </w:rPr>
        <w:t xml:space="preserve">Penjelasan: </w:t>
      </w:r>
      <w:r>
        <w:t>Activity flow pada vehicleDetections adalah: validasi request, cari dan cek sensor, cek threshold jarak, cek duplikasi, lalu simpan VehicleEntry. Karena tahapnya terpisah, snippet dibuat per blok.</w:t>
      </w:r>
    </w:p>
    <w:p>
      <w:pPr>
        <w:pStyle w:val="Heading3"/>
      </w:pPr>
      <w:r>
        <w:t>d. Sequence Diagram digunakan untuk menggambarkan komunikasi antar komponen</w:t>
      </w:r>
    </w:p>
    <w:p>
      <w:r>
        <w:rPr>
          <w:b/>
          <w:color w:val="0F4C81"/>
        </w:rPr>
        <w:t>Sumber code: frontend/src/views/DashboardView.vue, line 119-128</w:t>
      </w:r>
    </w:p>
    <w:p>
      <w:pPr>
        <w:pStyle w:val="CodeBlock"/>
      </w:pPr>
      <w:r>
        <w:t>119: async function refresh() {</w:t>
        <w:br/>
        <w:t>120:   const [summaryRes, activityRes, chartRes] = await Promise.all([</w:t>
        <w:br/>
        <w:t>121:     api.get('/dashboard/summary', { params: { location_id: locations.activeLocationId } }),</w:t>
        <w:br/>
        <w:t>122:     api.get('/dashboard/recent-activities', { params: { location_id: locations.activeLocationId, limit: 8 } }),</w:t>
        <w:br/>
        <w:t>123:     api.get('/dashboard/chart', { params: { location_id: locations.activeLocationId, period: 'daily' } }),</w:t>
        <w:br/>
        <w:t>124:   ])</w:t>
        <w:br/>
        <w:t>125:   summary.value = summaryRes.data</w:t>
        <w:br/>
        <w:t>126:   activities.value = activityRes.data</w:t>
        <w:br/>
        <w:t>127:   chart.value = chartRes.data</w:t>
        <w:br/>
        <w:t>128:   lastUpdated.value = summaryRes.data.last_updated</w:t>
      </w:r>
    </w:p>
    <w:p>
      <w:r>
        <w:rPr>
          <w:b/>
        </w:rPr>
        <w:t xml:space="preserve">Penjelasan: </w:t>
      </w:r>
      <w:r>
        <w:t>Sequence-nya adalah frontend memanggil tiga endpoint backend secara paralel, lalu response backend dimasukkan ke state summary, activities, chart, dan lastUpdated untuk ditampilkan ke user.</w:t>
      </w:r>
    </w:p>
    <w:p>
      <w:pPr>
        <w:pStyle w:val="Heading3"/>
      </w:pPr>
      <w:r>
        <w:t>e. ERD digunakan untuk menggambarkan struktur tabel dan relasi database</w:t>
      </w:r>
    </w:p>
    <w:p>
      <w:r>
        <w:rPr>
          <w:b/>
          <w:color w:val="0F4C81"/>
        </w:rPr>
        <w:t>Sumber code: backend/database/migrations/2026_05_29_000003_create_vehicle_entries_table.php, line 13-21</w:t>
      </w:r>
    </w:p>
    <w:p>
      <w:pPr>
        <w:pStyle w:val="CodeBlock"/>
      </w:pPr>
      <w:r>
        <w:t>13:             $table-&gt;foreignId('location_id')-&gt;constrained('parking_locations')-&gt;onDelete('restrict');</w:t>
        <w:br/>
        <w:t>14:             $table-&gt;foreignId('sensor_id')-&gt;constrained('ultrasonic_sensors')-&gt;onDelete('restrict');</w:t>
        <w:br/>
        <w:t>15:             $table-&gt;timestamp('entry_time')-&gt;index();</w:t>
        <w:br/>
        <w:t>16:             $table-&gt;integer('vehicle_count')-&gt;default(1);</w:t>
        <w:br/>
        <w:t>17:             $table-&gt;decimal('detection_confidence', 5, 2)-&gt;nullable();</w:t>
        <w:br/>
        <w:t>18:             $table-&gt;decimal('raw_distance', 8, 2)-&gt;nullable();</w:t>
        <w:br/>
        <w:t>19:             $table-&gt;string('device_event_id', 150)-&gt;unique()-&gt;nullable();</w:t>
        <w:br/>
        <w:t>20:             $table-&gt;timestamps();</w:t>
        <w:br/>
        <w:t>21:             $table-&gt;index(['location_id', 'entry_time']);</w:t>
      </w:r>
    </w:p>
    <w:p>
      <w:r>
        <w:rPr>
          <w:b/>
        </w:rPr>
        <w:t xml:space="preserve">Penjelasan: </w:t>
      </w:r>
      <w:r>
        <w:t>Migration vehicle_entries menunjukkan foreign key ke parking_locations dan ultrasonic_sensors. Field entry_time, vehicle_count, raw_distance, dan device_event_id menjadi struktur data utama untuk hasil deteksi kendaraan.</w:t>
      </w:r>
    </w:p>
    <w:p>
      <w:pPr>
        <w:pStyle w:val="Heading1"/>
      </w:pPr>
      <w:r>
        <w:t>Kesimpulan Revisi</w:t>
      </w:r>
    </w:p>
    <w:p>
      <w:r>
        <w:t>Untuk poin 4 dan 5, code evidence sudah dibuat lebih tepat dan tidak mengambil range panjang yang tidak diperlukan. Bagian yang memang belum memiliki code, seperti ESP32/Arduino, dijelaskan sebagai scope hardware yang belum dibuat tetapi endpoint backend-nya sudah tersedia.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4C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B7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color w:val="1F29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