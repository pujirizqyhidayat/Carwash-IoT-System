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4C81"/>
          <w:sz w:val="40"/>
        </w:rPr>
        <w:t>Implementation Code Explanation</w:t>
        <w:br/>
        <w:t>Carwash IoT System</w:t>
      </w:r>
    </w:p>
    <w:p>
      <w:pPr>
        <w:jc w:val="center"/>
      </w:pPr>
      <w:r>
        <w:rPr>
          <w:i/>
        </w:rPr>
        <w:t>Based on Form 3, Part B: Hierarchical/Iterative Design</w:t>
      </w:r>
    </w:p>
    <w:p>
      <w:pPr>
        <w:pStyle w:val="Heading1"/>
      </w:pPr>
      <w:r>
        <w:t>Ringkasan Acuan Form 3 Part B</w:t>
      </w:r>
    </w:p>
    <w:p>
      <w:r>
        <w:t>Form 3 Part B menjelaskan rancangan sistem secara hierarkis: detect vehicle, process and validate, secure data transmission, store vehicle data, display dashboard, user authentication, generate daily reports, manage system, access database, dan view audit log. Implementasi pada project ini menerjemahkan rancangan tersebut menjadi backend Laravel, frontend Vue, database relational, endpoint REST API, dan rencana integrasi hardware ESP32.</w:t>
      </w:r>
    </w:p>
    <w:p>
      <w:pPr>
        <w:pStyle w:val="Heading2"/>
      </w:pPr>
      <w:r>
        <w:t>Mapping Desain ke Implementasi</w:t>
      </w:r>
    </w:p>
    <w:tbl>
      <w:tblPr>
        <w:tblW w:type="auto" w:w="0"/>
        <w:jc w:val="center"/>
        <w:tblLook w:firstColumn="1" w:firstRow="1" w:lastColumn="0" w:lastRow="0" w:noHBand="0" w:noVBand="1" w:val="04A0"/>
      </w:tblPr>
      <w:tblGrid>
        <w:gridCol w:w="5040"/>
        <w:gridCol w:w="5040"/>
      </w:tblGrid>
      <w:tr>
        <w:tc>
          <w:tcPr>
            <w:tcW w:type="dxa" w:w="5040"/>
            <w:vAlign w:val="top"/>
            <w:shd w:fill="0F6CBD"/>
          </w:tcPr>
          <w:p>
            <w:r/>
            <w:r>
              <w:rPr>
                <w:b/>
                <w:color w:val="FFFFFF"/>
                <w:sz w:val="17"/>
              </w:rPr>
              <w:t>Desain Form 3</w:t>
            </w:r>
          </w:p>
        </w:tc>
        <w:tc>
          <w:tcPr>
            <w:tcW w:type="dxa" w:w="5040"/>
            <w:vAlign w:val="top"/>
            <w:shd w:fill="0F6CBD"/>
          </w:tcPr>
          <w:p>
            <w:r/>
            <w:r>
              <w:rPr>
                <w:b/>
                <w:color w:val="FFFFFF"/>
                <w:sz w:val="17"/>
              </w:rPr>
              <w:t>Implementasi</w:t>
            </w:r>
          </w:p>
        </w:tc>
      </w:tr>
      <w:tr>
        <w:tc>
          <w:tcPr>
            <w:tcW w:type="dxa" w:w="5040"/>
            <w:vAlign w:val="top"/>
          </w:tcPr>
          <w:p>
            <w:r/>
            <w:r>
              <w:rPr>
                <w:b w:val="0"/>
                <w:sz w:val="16"/>
              </w:rPr>
              <w:t>Detect Vehicle Presence</w:t>
            </w:r>
          </w:p>
        </w:tc>
        <w:tc>
          <w:tcPr>
            <w:tcW w:type="dxa" w:w="5040"/>
            <w:vAlign w:val="top"/>
          </w:tcPr>
          <w:p>
            <w:r/>
            <w:r>
              <w:rPr>
                <w:b w:val="0"/>
                <w:sz w:val="16"/>
              </w:rPr>
              <w:t>Endpoint IoTController::vehicleDetections() menerima data sensor. Hardware fisik belum dibuat, sehingga diuji dengan API mock.</w:t>
            </w:r>
          </w:p>
        </w:tc>
      </w:tr>
      <w:tr>
        <w:tc>
          <w:tcPr>
            <w:tcW w:type="dxa" w:w="5040"/>
            <w:vAlign w:val="top"/>
          </w:tcPr>
          <w:p>
            <w:r/>
            <w:r>
              <w:rPr>
                <w:b w:val="0"/>
                <w:sz w:val="16"/>
              </w:rPr>
              <w:t>Process and Validate</w:t>
            </w:r>
          </w:p>
        </w:tc>
        <w:tc>
          <w:tcPr>
            <w:tcW w:type="dxa" w:w="5040"/>
            <w:vAlign w:val="top"/>
          </w:tcPr>
          <w:p>
            <w:r/>
            <w:r>
              <w:rPr>
                <w:b w:val="0"/>
                <w:sz w:val="16"/>
              </w:rPr>
              <w:t>Backend memvalidasi sensor_code, location_id, sensor status, threshold_distance, raw_distance, dan device_event_id.</w:t>
            </w:r>
          </w:p>
        </w:tc>
      </w:tr>
      <w:tr>
        <w:tc>
          <w:tcPr>
            <w:tcW w:type="dxa" w:w="5040"/>
            <w:vAlign w:val="top"/>
          </w:tcPr>
          <w:p>
            <w:r/>
            <w:r>
              <w:rPr>
                <w:b w:val="0"/>
                <w:sz w:val="16"/>
              </w:rPr>
              <w:t>Secure Data Transmission</w:t>
            </w:r>
          </w:p>
        </w:tc>
        <w:tc>
          <w:tcPr>
            <w:tcW w:type="dxa" w:w="5040"/>
            <w:vAlign w:val="top"/>
          </w:tcPr>
          <w:p>
            <w:r/>
            <w:r>
              <w:rPr>
                <w:b w:val="0"/>
                <w:sz w:val="16"/>
              </w:rPr>
              <w:t>Route /api/v1/iot/* dilindungi DeviceKeyMiddleware dengan header X-DEVICE-KEY.</w:t>
            </w:r>
          </w:p>
        </w:tc>
      </w:tr>
      <w:tr>
        <w:tc>
          <w:tcPr>
            <w:tcW w:type="dxa" w:w="5040"/>
            <w:vAlign w:val="top"/>
          </w:tcPr>
          <w:p>
            <w:r/>
            <w:r>
              <w:rPr>
                <w:b w:val="0"/>
                <w:sz w:val="16"/>
              </w:rPr>
              <w:t>Store Vehicle Data</w:t>
            </w:r>
          </w:p>
        </w:tc>
        <w:tc>
          <w:tcPr>
            <w:tcW w:type="dxa" w:w="5040"/>
            <w:vAlign w:val="top"/>
          </w:tcPr>
          <w:p>
            <w:r/>
            <w:r>
              <w:rPr>
                <w:b w:val="0"/>
                <w:sz w:val="16"/>
              </w:rPr>
              <w:t>VehicleEntry, SensorRawLog, dan AuditLog dibuat lewat transaksi database.</w:t>
            </w:r>
          </w:p>
        </w:tc>
      </w:tr>
      <w:tr>
        <w:tc>
          <w:tcPr>
            <w:tcW w:type="dxa" w:w="5040"/>
            <w:vAlign w:val="top"/>
          </w:tcPr>
          <w:p>
            <w:r/>
            <w:r>
              <w:rPr>
                <w:b w:val="0"/>
                <w:sz w:val="16"/>
              </w:rPr>
              <w:t>Display Dashboard</w:t>
            </w:r>
          </w:p>
        </w:tc>
        <w:tc>
          <w:tcPr>
            <w:tcW w:type="dxa" w:w="5040"/>
            <w:vAlign w:val="top"/>
          </w:tcPr>
          <w:p>
            <w:r/>
            <w:r>
              <w:rPr>
                <w:b w:val="0"/>
                <w:sz w:val="16"/>
              </w:rPr>
              <w:t>DashboardView dan MonitoringView mengambil data dari DashboardController dan MonitoringController.</w:t>
            </w:r>
          </w:p>
        </w:tc>
      </w:tr>
      <w:tr>
        <w:tc>
          <w:tcPr>
            <w:tcW w:type="dxa" w:w="5040"/>
            <w:vAlign w:val="top"/>
          </w:tcPr>
          <w:p>
            <w:r/>
            <w:r>
              <w:rPr>
                <w:b w:val="0"/>
                <w:sz w:val="16"/>
              </w:rPr>
              <w:t>User Authentication</w:t>
            </w:r>
          </w:p>
        </w:tc>
        <w:tc>
          <w:tcPr>
            <w:tcW w:type="dxa" w:w="5040"/>
            <w:vAlign w:val="top"/>
          </w:tcPr>
          <w:p>
            <w:r/>
            <w:r>
              <w:rPr>
                <w:b w:val="0"/>
                <w:sz w:val="16"/>
              </w:rPr>
              <w:t>AuthController, Sanctum token, RoleMiddleware, auth store, dan router guard.</w:t>
            </w:r>
          </w:p>
        </w:tc>
      </w:tr>
      <w:tr>
        <w:tc>
          <w:tcPr>
            <w:tcW w:type="dxa" w:w="5040"/>
            <w:vAlign w:val="top"/>
          </w:tcPr>
          <w:p>
            <w:r/>
            <w:r>
              <w:rPr>
                <w:b w:val="0"/>
                <w:sz w:val="16"/>
              </w:rPr>
              <w:t>Generate Daily Reports</w:t>
            </w:r>
          </w:p>
        </w:tc>
        <w:tc>
          <w:tcPr>
            <w:tcW w:type="dxa" w:w="5040"/>
            <w:vAlign w:val="top"/>
          </w:tcPr>
          <w:p>
            <w:r/>
            <w:r>
              <w:rPr>
                <w:b w:val="0"/>
                <w:sz w:val="16"/>
              </w:rPr>
              <w:t>ReportController menghasilkan rekap harian dan export PDF/Excel.</w:t>
            </w:r>
          </w:p>
        </w:tc>
      </w:tr>
      <w:tr>
        <w:tc>
          <w:tcPr>
            <w:tcW w:type="dxa" w:w="5040"/>
            <w:vAlign w:val="top"/>
          </w:tcPr>
          <w:p>
            <w:r/>
            <w:r>
              <w:rPr>
                <w:b w:val="0"/>
                <w:sz w:val="16"/>
              </w:rPr>
              <w:t>View Audit Log</w:t>
            </w:r>
          </w:p>
        </w:tc>
        <w:tc>
          <w:tcPr>
            <w:tcW w:type="dxa" w:w="5040"/>
            <w:vAlign w:val="top"/>
          </w:tcPr>
          <w:p>
            <w:r/>
            <w:r>
              <w:rPr>
                <w:b w:val="0"/>
                <w:sz w:val="16"/>
              </w:rPr>
              <w:t>AuditLogController dan AuditLogsView menampilkan aktivitas sistem.</w:t>
            </w:r>
          </w:p>
        </w:tc>
      </w:tr>
    </w:tbl>
    <w:p>
      <w:pPr>
        <w:pStyle w:val="Heading1"/>
      </w:pPr>
      <w:r>
        <w:t>1. Functions / Procedure / Class Implementation</w:t>
      </w:r>
    </w:p>
    <w:p>
      <w:r>
        <w:t>Bagian ini menjelaskan file kode utama. Potongan kode yang dicantumkan adalah signature atau bagian inti function/class, lalu diikuti penjelasan fungsinya dalam sistem.</w:t>
      </w:r>
    </w:p>
    <w:p>
      <w:pPr>
        <w:pStyle w:val="Heading2"/>
      </w:pPr>
      <w:r>
        <w:t>backend/routes/api.php</w:t>
      </w:r>
    </w:p>
    <w:p>
      <w:pPr>
        <w:pStyle w:val="CodeBlock"/>
      </w:pPr>
      <w:r>
        <w:t>Route::prefix('v1')-&gt;group(function () {</w:t>
        <w:br/>
        <w:t xml:space="preserve">    Route::prefix('auth')-&gt;group(function () {</w:t>
        <w:br/>
        <w:t xml:space="preserve">        Route::post('login', [AuthController::class, 'login']);</w:t>
        <w:br/>
        <w:t xml:space="preserve">    });</w:t>
        <w:br/>
        <w:br/>
        <w:t xml:space="preserve">    Route::prefix('iot')-&gt;middleware('device.key')-&gt;group(function () {</w:t>
        <w:br/>
        <w:t xml:space="preserve">        Route::post('vehicle-detections', [IoTController::class, 'vehicleDetections']);</w:t>
        <w:br/>
        <w:t xml:space="preserve">        Route::post('sensors/heartbeat', [IoTController::class, 'heartbeat']);</w:t>
        <w:br/>
        <w:t xml:space="preserve">    });</w:t>
        <w:br/>
        <w:br/>
        <w:t xml:space="preserve">    Route::middleware(['auth:sanctum', 'role:owner,cashier,admin'])-&gt;group(function () {</w:t>
        <w:br/>
        <w:t xml:space="preserve">        Route::prefix('auth')-&gt;group(function () {</w:t>
        <w:br/>
        <w:t xml:space="preserve">            Route::post('logout', [AuthController::class, 'logout']);</w:t>
        <w:br/>
        <w:t xml:space="preserve">            Route::get('me', [AuthController::class, 'me']);</w:t>
        <w:br/>
        <w:t xml:space="preserve">        });</w:t>
        <w:br/>
        <w:br/>
        <w:t xml:space="preserve">        Route::prefix('dashboard')-&gt;group(function () {</w:t>
        <w:br/>
        <w:t xml:space="preserve">            Route::get('summary', [DashboardController::class, 'summary']);</w:t>
        <w:br/>
        <w:t xml:space="preserve">            Route::get('recent-activities', [DashboardController::class, 'recentActivities']);</w:t>
        <w:br/>
        <w:t xml:space="preserve">            Route::get('chart', [DashboardController::class, 'chart'])-&gt;middleware('role:owner,admin');</w:t>
        <w:br/>
        <w:t xml:space="preserve">        });</w:t>
        <w:br/>
        <w:br/>
        <w:t xml:space="preserve">        Route::prefix('monitoring')-&gt;group(function () {</w:t>
        <w:br/>
        <w:t xml:space="preserve">            Route::get('today', [MonitoringController::class, 'today']);</w:t>
        <w:br/>
        <w:t xml:space="preserve">            Route::get('hourly', [MonitoringController::class, 'hourly']);</w:t>
        <w:br/>
        <w:t xml:space="preserve">        });</w:t>
        <w:br/>
        <w:br/>
        <w:t xml:space="preserve">        Route::apiResource('sensors', SensorC</w:t>
      </w:r>
    </w:p>
    <w:p>
      <w:r>
        <w:t>Fungsi: File ini menjadi peta API. Semua endpoint v1 dikelompokkan menjadi auth, IoT, dashboard, monitoring, sensors, users, locations, vehicle entries, reports, dan audit logs. Middleware auth:sanctum, role, dan device.key dipasang di sini.</w:t>
      </w:r>
    </w:p>
    <w:p>
      <w:pPr>
        <w:pStyle w:val="Heading2"/>
      </w:pPr>
      <w:r>
        <w:t>backend/app/Http/Middleware/DeviceKeyMiddleware.php</w:t>
      </w:r>
    </w:p>
    <w:p>
      <w:pPr>
        <w:pStyle w:val="CodeBlock"/>
      </w:pPr>
      <w:r>
        <w:t>&lt;?php</w:t>
        <w:br/>
        <w:br/>
        <w:t>namespace App\Http\Middleware;</w:t>
        <w:br/>
        <w:br/>
        <w:t>use Closure;</w:t>
        <w:br/>
        <w:t>use Illuminate\Http\Request;</w:t>
        <w:br/>
        <w:t>use Symfony\Component\HttpFoundation\Response;</w:t>
        <w:br/>
        <w:br/>
        <w:t>class DeviceKeyMiddleware</w:t>
        <w:br/>
        <w:t>{</w:t>
        <w:br/>
        <w:t xml:space="preserve">    public function handle(Request $request, Closure $next): Response</w:t>
        <w:br/>
        <w:t xml:space="preserve">    {</w:t>
        <w:br/>
        <w:t xml:space="preserve">        $expectedKey = env('IOT_DEVICE_KEY', 'sensor_device_secret_key');</w:t>
        <w:br/>
        <w:br/>
        <w:t xml:space="preserve">        if (!$request-&gt;header('X-DEVICE-KEY') || !hash_equals($expectedKey, $request-&gt;header('X-DEVICE-KEY'))) {</w:t>
        <w:br/>
        <w:t xml:space="preserve">            return response()-&gt;json(['message' =&gt; 'Invalid device key'], 401);</w:t>
        <w:br/>
        <w:t xml:space="preserve">        }</w:t>
        <w:br/>
        <w:br/>
        <w:t xml:space="preserve">        return $next($request);</w:t>
        <w:br/>
        <w:t xml:space="preserve">    }</w:t>
        <w:br/>
        <w:t>}</w:t>
      </w:r>
    </w:p>
    <w:p>
      <w:r>
        <w:t>Fungsi: Middleware ini memeriksa header X-DEVICE-KEY dari request hardware. Jika key salah, request ditolak sehingga endpoint IoT tidak bisa dipakai sembarang device.</w:t>
      </w:r>
    </w:p>
    <w:p>
      <w:pPr>
        <w:pStyle w:val="Heading2"/>
      </w:pPr>
      <w:r>
        <w:t>backend/app/Http/Middleware/RoleMiddleware.php</w:t>
      </w:r>
    </w:p>
    <w:p>
      <w:pPr>
        <w:pStyle w:val="CodeBlock"/>
      </w:pPr>
      <w:r>
        <w:t>&lt;?php</w:t>
        <w:br/>
        <w:br/>
        <w:t>namespace App\Http\Middleware;</w:t>
        <w:br/>
        <w:br/>
        <w:t>use App\Models\AuditLog;</w:t>
        <w:br/>
        <w:t>use Closure;</w:t>
        <w:br/>
        <w:t>use Illuminate\Http\Request;</w:t>
        <w:br/>
        <w:t>use Symfony\Component\HttpFoundation\Response;</w:t>
        <w:br/>
        <w:br/>
        <w:t>class RoleMiddleware</w:t>
        <w:br/>
        <w:t>{</w:t>
        <w:br/>
        <w:t xml:space="preserve">    public function handle(Request $request, Closure $next, string ...$roles): Response</w:t>
        <w:br/>
        <w:t xml:space="preserve">    {</w:t>
        <w:br/>
        <w:t xml:space="preserve">        $user = $request-&gt;user();</w:t>
        <w:br/>
        <w:br/>
        <w:t xml:space="preserve">        if (!$user || $user-&gt;status !== 'active' || !in_array($user-&gt;role, $roles, true)) {</w:t>
        <w:br/>
        <w:t xml:space="preserve">            AuditLog::create([</w:t>
        <w:br/>
        <w:t xml:space="preserve">                'user_id' =&gt; $user?-&gt;id,</w:t>
        <w:br/>
        <w:t xml:space="preserve">                'action' =&gt; 'failed_access',</w:t>
        <w:br/>
        <w:t xml:space="preserve">                'module' =&gt; 'authorization',</w:t>
        <w:br/>
        <w:t xml:space="preserve">                'description' =&gt; 'Access denied for restricted endpoint.',</w:t>
        <w:br/>
        <w:t xml:space="preserve">                'ip_address' =&gt; $request-&gt;ip(),</w:t>
        <w:br/>
        <w:t xml:space="preserve">                'user_agent' =&gt; $request-&gt;userAgent(),</w:t>
        <w:br/>
        <w:t xml:space="preserve">                'status' =&gt; 'failed',</w:t>
        <w:br/>
        <w:t xml:space="preserve">                'metadata' =&gt; [</w:t>
        <w:br/>
        <w:t xml:space="preserve">                    'path' =&gt; $request-&gt;pa</w:t>
        <w:br/>
        <w:t>...</w:t>
      </w:r>
    </w:p>
    <w:p>
      <w:r>
        <w:t>Fungsi: Middleware ini menjalankan RBAC. Role user dibandingkan dengan role yang diizinkan pada route, misalnya owner/admin/cashier.</w:t>
      </w:r>
    </w:p>
    <w:p>
      <w:pPr>
        <w:pStyle w:val="Heading2"/>
      </w:pPr>
      <w:r>
        <w:t>backend/app/Http/Controllers/Api/V1/AuthController.php</w:t>
      </w:r>
    </w:p>
    <w:p>
      <w:pPr>
        <w:pStyle w:val="CodeBlock"/>
      </w:pPr>
      <w:r>
        <w:t>class AuthController extends Controller</w:t>
        <w:br/>
        <w:t>public function login(Request $request)</w:t>
        <w:br/>
        <w:t>public function logout(Request $request)</w:t>
        <w:br/>
        <w:t>public function me(Request $request)</w:t>
        <w:br/>
        <w:br/>
        <w:t>public function login(Request $request)</w:t>
        <w:br/>
        <w:t xml:space="preserve">    {</w:t>
        <w:br/>
        <w:t xml:space="preserve">        $credentials = $request-&gt;validate([</w:t>
        <w:br/>
        <w:t xml:space="preserve">            'email' =&gt; 'required|email',</w:t>
        <w:br/>
        <w:t xml:space="preserve">            'password' =&gt; 'required|string',</w:t>
        <w:br/>
        <w:t xml:space="preserve">        ]);</w:t>
        <w:br/>
        <w:br/>
        <w:t xml:space="preserve">        if (!Auth::attempt($credentials)) {</w:t>
        <w:br/>
        <w:t xml:space="preserve">            AuditLog::create([</w:t>
        <w:br/>
        <w:t xml:space="preserve">                'user_id' =&gt; null,</w:t>
        <w:br/>
        <w:t xml:space="preserve">                'action' =&gt; 'login',</w:t>
        <w:br/>
        <w:t xml:space="preserve">                'module' =&gt; 'auth',</w:t>
        <w:br/>
        <w:t xml:space="preserve">                'description' =&gt; 'Login failed.',</w:t>
        <w:br/>
        <w:t xml:space="preserve">                'ip_address' =&gt; $request-&gt;ip(),</w:t>
        <w:br/>
        <w:t xml:space="preserve">                'user_agent' =&gt; $request-&gt;userAgent(),</w:t>
        <w:br/>
        <w:t xml:space="preserve">                'status' =&gt; 'failed',</w:t>
        <w:br/>
        <w:t xml:space="preserve">                'metadata' =&gt; ['email' =&gt; $credentials['email']],</w:t>
        <w:br/>
        <w:t xml:space="preserve">            ]);</w:t>
        <w:br/>
        <w:br/>
        <w:t xml:space="preserve">            return response()-&gt;json(['message' =&gt; 'Invalid credentials'], 401);</w:t>
        <w:br/>
        <w:t xml:space="preserve">        }</w:t>
        <w:br/>
        <w:br/>
        <w:t xml:space="preserve">        $user = Auth::user();</w:t>
        <w:br/>
        <w:br/>
        <w:t xml:space="preserve">        if ($user-&gt;status !== 'active') {</w:t>
        <w:br/>
        <w:t xml:space="preserve">            Auth::logout();</w:t>
        <w:br/>
        <w:br/>
        <w:t xml:space="preserve">            AuditLog::create([</w:t>
        <w:br/>
        <w:t xml:space="preserve">                'user_id' =&gt; $user-&gt;id,</w:t>
        <w:br/>
        <w:t xml:space="preserve">                'action' =&gt; 'login',</w:t>
        <w:br/>
        <w:t xml:space="preserve">                'module' =&gt; 'auth',</w:t>
        <w:br/>
        <w:t xml:space="preserve">                '</w:t>
        <w:br/>
        <w:t>...</w:t>
      </w:r>
    </w:p>
    <w:p>
      <w:r>
        <w:t>Fungsi: login() memvalidasi credential, menolak user inactive, membuat token Sanctum, update last_login_at, dan menulis audit log. logout() menghapus token aktif. me() mengembalikan profil user.</w:t>
      </w:r>
    </w:p>
    <w:p>
      <w:pPr>
        <w:pStyle w:val="Heading2"/>
      </w:pPr>
      <w:r>
        <w:t>backend/app/Http/Controllers/Api/V1/IoTController.php</w:t>
      </w:r>
    </w:p>
    <w:p>
      <w:pPr>
        <w:pStyle w:val="CodeBlock"/>
      </w:pPr>
      <w:r>
        <w:t>public function vehicleDetections(Request $request)</w:t>
        <w:br/>
        <w:t xml:space="preserve">    {</w:t>
        <w:br/>
        <w:t xml:space="preserve">        $data = $request-&gt;validate([</w:t>
        <w:br/>
        <w:t xml:space="preserve">            'sensor_code' =&gt; 'required|string',</w:t>
        <w:br/>
        <w:t xml:space="preserve">            'location_id' =&gt; 'required|integer',</w:t>
        <w:br/>
        <w:t xml:space="preserve">            'entry_time' =&gt; 'required|date',</w:t>
        <w:br/>
        <w:t xml:space="preserve">            'vehicle_count' =&gt; 'required|integer|min:1',</w:t>
        <w:br/>
        <w:t xml:space="preserve">            'detection_confidence' =&gt; 'nullable|numeric',</w:t>
        <w:br/>
        <w:t xml:space="preserve">            'raw_distance' =&gt; 'nullable|numeric',</w:t>
        <w:br/>
        <w:t xml:space="preserve">            'device_event_id' =&gt; 'required|string',</w:t>
        <w:br/>
        <w:t xml:space="preserve">        ]);</w:t>
        <w:br/>
        <w:br/>
        <w:t xml:space="preserve">        $sensor = UltrasonicSensor::where('sensor_code', $data['sensor_code'])-&gt;first();</w:t>
        <w:br/>
        <w:t xml:space="preserve">        if (!$sensor) {</w:t>
        <w:br/>
        <w:t xml:space="preserve">            return response()-&gt;json(['message' =&gt; 'Invalid sensor_code'], 422);</w:t>
        <w:br/>
        <w:t xml:space="preserve">        }</w:t>
        <w:br/>
        <w:br/>
        <w:t xml:space="preserve">        if ((int) $sensor-&gt;location_id !== (int) $data['location_id']) {</w:t>
        <w:br/>
        <w:t xml:space="preserve">            return response()-&gt;json(['message' =&gt; 'Sensor does not belong to location'], 422);</w:t>
        <w:br/>
        <w:t xml:space="preserve">        }</w:t>
        <w:br/>
        <w:br/>
        <w:t xml:space="preserve">        if ($sensor-&gt;status !== 'active') {</w:t>
        <w:br/>
        <w:t xml:space="preserve">            return response()-&gt;json(['message' =&gt; 'Sensor is not active'], 422);</w:t>
        <w:br/>
        <w:t xml:space="preserve">        }</w:t>
        <w:br/>
        <w:br/>
        <w:t xml:space="preserve">        if ($sensor-&gt;threshold_distance !== null) {</w:t>
        <w:br/>
        <w:t xml:space="preserve">            if (!isset($data['raw_distance'])) {</w:t>
        <w:br/>
        <w:t xml:space="preserve">                return response()-&gt;json(['message' =&gt; 'raw_distance is required for threshold validation'], 422);</w:t>
        <w:br/>
        <w:t xml:space="preserve">            }</w:t>
        <w:br/>
        <w:br/>
        <w:t xml:space="preserve">            if ((float) $data['raw_distance'] &gt; (float) $sensor-&gt;threshold_distance)</w:t>
        <w:br/>
        <w:t>...</w:t>
        <w:br/>
        <w:br/>
        <w:t>public function heartbeat(Request $request)</w:t>
        <w:br/>
        <w:t xml:space="preserve">    {</w:t>
        <w:br/>
        <w:t xml:space="preserve">        $data = $request-&gt;validate([</w:t>
        <w:br/>
        <w:t xml:space="preserve">            'sensor_code' =&gt; 'required|string',</w:t>
        <w:br/>
        <w:t xml:space="preserve">            'status' =&gt; 'required|in:active,inactive,disconnected',</w:t>
        <w:br/>
        <w:t xml:space="preserve">            'last_distance' =&gt; 'nullable|numeric',</w:t>
        <w:br/>
        <w:t xml:space="preserve">        ]);</w:t>
        <w:br/>
        <w:br/>
        <w:t xml:space="preserve">        $sensor = UltrasonicSensor::where('sensor_code', $data['sensor_code'])-&gt;first();</w:t>
        <w:br/>
        <w:t xml:space="preserve">        if (!$sensor) return response()-&gt;json(['message' =&gt; 'Invalid sensor_code'], 422);</w:t>
        <w:br/>
        <w:br/>
        <w:t xml:space="preserve">        $sensor-&gt;update([ 'status' =&gt; $data['status'], 'last_seen_at' =&gt; now() ]);</w:t>
        <w:br/>
        <w:br/>
        <w:t xml:space="preserve">        return response()-&gt;json(['message' =&gt; 'Heartbeat received', 'server_time' =&gt; now()-&gt;toDateTimeString()]);</w:t>
        <w:br/>
        <w:t xml:space="preserve">    }</w:t>
      </w:r>
    </w:p>
    <w:p>
      <w:r>
        <w:t>Fungsi: vehicleDetections() adalah implementasi alur sensor. Data JSON divalidasi, dicek terhadap sensor dan threshold, dicegah duplikatnya, lalu disimpan ke vehicle_entries dan sensor_raw_logs. heartbeat() memperbarui status sensor.</w:t>
      </w:r>
    </w:p>
    <w:p>
      <w:pPr>
        <w:pStyle w:val="Heading2"/>
      </w:pPr>
      <w:r>
        <w:t>backend/app/Http/Controllers/Api/V1/DashboardController.php</w:t>
      </w:r>
    </w:p>
    <w:p>
      <w:pPr>
        <w:pStyle w:val="CodeBlock"/>
      </w:pPr>
      <w:r>
        <w:t>class DashboardController extends Controller</w:t>
        <w:br/>
        <w:t>public function summary(Request $request)</w:t>
        <w:br/>
        <w:t>public function recentActivities(Request $request)</w:t>
        <w:br/>
        <w:t>public function chart(Request $request)</w:t>
      </w:r>
    </w:p>
    <w:p>
      <w:r>
        <w:t>Fungsi: summary() menghitung ringkasan dashboard, recentActivities() mengambil aktivitas terbaru, dan chart() menyediakan data grafik.</w:t>
      </w:r>
    </w:p>
    <w:p>
      <w:pPr>
        <w:pStyle w:val="Heading2"/>
      </w:pPr>
      <w:r>
        <w:t>backend/app/Http/Controllers/Api/V1/MonitoringController.php</w:t>
      </w:r>
    </w:p>
    <w:p>
      <w:pPr>
        <w:pStyle w:val="CodeBlock"/>
      </w:pPr>
      <w:r>
        <w:t>class MonitoringController extends Controller</w:t>
        <w:br/>
        <w:t>public function today(Request $request)</w:t>
        <w:br/>
        <w:t>public function hourly(Request $request)</w:t>
      </w:r>
    </w:p>
    <w:p>
      <w:r>
        <w:t>Fungsi: today() menampilkan jumlah kendaraan hari ini dan status sensor. hourly() mengelompokkan kendaraan per jam.</w:t>
      </w:r>
    </w:p>
    <w:p>
      <w:pPr>
        <w:pStyle w:val="Heading2"/>
      </w:pPr>
      <w:r>
        <w:t>backend/app/Http/Controllers/Api/V1/ReportController.php</w:t>
      </w:r>
    </w:p>
    <w:p>
      <w:pPr>
        <w:pStyle w:val="CodeBlock"/>
      </w:pPr>
      <w:r>
        <w:t>class ReportController extends Controller</w:t>
        <w:br/>
        <w:t>public function index(Request $request)</w:t>
        <w:br/>
        <w:t>public function generateDaily(Request $request)</w:t>
        <w:br/>
        <w:t>public function exportPdf(Request $request)</w:t>
        <w:br/>
        <w:t>public function exportExcel(Request $request)</w:t>
        <w:br/>
        <w:t>private function reportFileName(string $prefix, string $extension): string</w:t>
      </w:r>
    </w:p>
    <w:p>
      <w:r>
        <w:t>Fungsi: index() membaca summary, generateDaily() membuat rekap harian, exportPdf() menghasilkan PDF, exportExcel() menghasilkan Excel, dan reportFileName() membuat nama file export.</w:t>
      </w:r>
    </w:p>
    <w:p>
      <w:pPr>
        <w:pStyle w:val="Heading2"/>
      </w:pPr>
      <w:r>
        <w:t>backend/app/Http/Controllers/Api/V1/SensorController.php</w:t>
      </w:r>
    </w:p>
    <w:p>
      <w:pPr>
        <w:pStyle w:val="CodeBlock"/>
      </w:pPr>
      <w:r>
        <w:t>class SensorController extends Controller</w:t>
        <w:br/>
        <w:t>public function index(Request $request)</w:t>
        <w:br/>
        <w:t>public function store(Request $request)</w:t>
        <w:br/>
        <w:t>public function update(Request $request, $id)</w:t>
        <w:br/>
        <w:t>public function show($id)</w:t>
        <w:br/>
        <w:t>public function status($id)</w:t>
        <w:br/>
        <w:t>public function destroy($id)</w:t>
      </w:r>
    </w:p>
    <w:p>
      <w:r>
        <w:t>Fungsi: Controller ini menjalankan CRUD sensor: index, store, update, show, status, dan destroy.</w:t>
      </w:r>
    </w:p>
    <w:p>
      <w:pPr>
        <w:pStyle w:val="Heading2"/>
      </w:pPr>
      <w:r>
        <w:t>backend/app/Http/Controllers/Api/V1/UserController.php</w:t>
      </w:r>
    </w:p>
    <w:p>
      <w:pPr>
        <w:pStyle w:val="CodeBlock"/>
      </w:pPr>
      <w:r>
        <w:t>class UserController extends Controller</w:t>
        <w:br/>
        <w:t>public function index()</w:t>
        <w:br/>
        <w:t>public function store(Request $request)</w:t>
        <w:br/>
        <w:t>public function update(Request $request, $id)</w:t>
        <w:br/>
        <w:t>public function show($id)</w:t>
        <w:br/>
        <w:t>public function resetPassword(Request $request, $id)</w:t>
        <w:br/>
        <w:t>public function destroy($id)</w:t>
      </w:r>
    </w:p>
    <w:p>
      <w:r>
        <w:t>Fungsi: Controller ini mengatur user: list, create, update, show, reset password, dan delete/deactivate.</w:t>
      </w:r>
    </w:p>
    <w:p>
      <w:pPr>
        <w:pStyle w:val="Heading2"/>
      </w:pPr>
      <w:r>
        <w:t>backend/app/Http/Controllers/Api/V1/LocationController.php</w:t>
      </w:r>
    </w:p>
    <w:p>
      <w:pPr>
        <w:pStyle w:val="CodeBlock"/>
      </w:pPr>
      <w:r>
        <w:t>class LocationController extends Controller</w:t>
        <w:br/>
        <w:t>public function index()</w:t>
        <w:br/>
        <w:t>public function store(Request $request)</w:t>
        <w:br/>
        <w:t>public function update(Request $request, $id)</w:t>
        <w:br/>
        <w:t>public function show($id)</w:t>
        <w:br/>
        <w:t>public function destroy($id)</w:t>
      </w:r>
    </w:p>
    <w:p>
      <w:r>
        <w:t>Fungsi: Controller ini mengelola lokasi carwash yang menjadi parent untuk sensor, vehicle entries, dan report.</w:t>
      </w:r>
    </w:p>
    <w:p>
      <w:pPr>
        <w:pStyle w:val="Heading2"/>
      </w:pPr>
      <w:r>
        <w:t>backend/app/Http/Controllers/Api/V1/VehicleEntryController.php</w:t>
      </w:r>
    </w:p>
    <w:p>
      <w:pPr>
        <w:pStyle w:val="CodeBlock"/>
      </w:pPr>
      <w:r>
        <w:t>class VehicleEntryController extends Controller</w:t>
        <w:br/>
        <w:t>public function index(Request $request)</w:t>
        <w:br/>
        <w:t>public function show($id)</w:t>
        <w:br/>
        <w:t>public function destroy($id)</w:t>
      </w:r>
    </w:p>
    <w:p>
      <w:r>
        <w:t>Fungsi: Controller ini menampilkan dan menghapus data history kendaraan yang masuk.</w:t>
      </w:r>
    </w:p>
    <w:p>
      <w:pPr>
        <w:pStyle w:val="Heading2"/>
      </w:pPr>
      <w:r>
        <w:t>backend/app/Http/Controllers/Api/V1/AuditLogController.php</w:t>
      </w:r>
    </w:p>
    <w:p>
      <w:pPr>
        <w:pStyle w:val="CodeBlock"/>
      </w:pPr>
      <w:r>
        <w:t>class AuditLogController extends Controller</w:t>
        <w:br/>
        <w:t>public function index(Request $request)</w:t>
        <w:br/>
        <w:t>public function show($id)</w:t>
        <w:br/>
        <w:t>public function export(Request $request)</w:t>
      </w:r>
    </w:p>
    <w:p>
      <w:r>
        <w:t>Fungsi: Controller ini menampilkan detail dan export audit log untuk kebutuhan traceability.</w:t>
      </w:r>
    </w:p>
    <w:p>
      <w:pPr>
        <w:pStyle w:val="Heading2"/>
      </w:pPr>
      <w:r>
        <w:t>backend/app/Console/Commands/GenerateDailyVehicleSummary.php</w:t>
      </w:r>
    </w:p>
    <w:p>
      <w:pPr>
        <w:pStyle w:val="CodeBlock"/>
      </w:pPr>
      <w:r>
        <w:t>&lt;?php</w:t>
        <w:br/>
        <w:br/>
        <w:t>namespace App\Console\Commands;</w:t>
        <w:br/>
        <w:br/>
        <w:t>use App\Models\AuditLog;</w:t>
        <w:br/>
        <w:t>use App\Models\ParkingLocation;</w:t>
        <w:br/>
        <w:t>use App\Models\VehicleCountSummary;</w:t>
        <w:br/>
        <w:t>use App\Models\VehicleEntry;</w:t>
        <w:br/>
        <w:t>use Illuminate\Console\Command;</w:t>
        <w:br/>
        <w:br/>
        <w:t>class GenerateDailyVehicleSummary extends Command</w:t>
        <w:br/>
        <w:t>{</w:t>
        <w:br/>
        <w:t xml:space="preserve">    protected $signature = 'reports:generate-daily-summary {date?}';</w:t>
        <w:br/>
        <w:br/>
        <w:t xml:space="preserve">    protected $description = 'Generate daily vehicle count summaries for every location.';</w:t>
        <w:br/>
        <w:br/>
        <w:t xml:space="preserve">    public function handle(): int</w:t>
        <w:br/>
        <w:t xml:space="preserve">    {</w:t>
        <w:br/>
        <w:t xml:space="preserve">        $summaryDate = $this-&gt;argument('date') ?: now()-&gt;toDateString();</w:t>
        <w:br/>
        <w:br/>
        <w:t xml:space="preserve">        ParkingLocation::query()-&gt;each(function (ParkingLocation $location) use ($summaryDate) {</w:t>
        <w:br/>
        <w:t xml:space="preserve">            $total = VehicleEntry::where('location_id', $location-&gt;id)</w:t>
        <w:br/>
        <w:t xml:space="preserve">                -&gt;whereDate('entry_time', $summaryDate)</w:t>
        <w:br/>
        <w:t xml:space="preserve">                -&gt;sum('vehicle_count');</w:t>
        <w:br/>
        <w:br/>
        <w:t xml:space="preserve">            VehicleCountSummary::updateOrCreate(</w:t>
        <w:br/>
        <w:t xml:space="preserve">                ['location_id' =&gt; $location-&gt;id, 'summary_date' =&gt; $summaryDate],</w:t>
        <w:br/>
        <w:t xml:space="preserve">                [</w:t>
        <w:br/>
        <w:t xml:space="preserve">                    'total_vehicle' =&gt; $total,</w:t>
        <w:br/>
        <w:t>...</w:t>
      </w:r>
    </w:p>
    <w:p>
      <w:r>
        <w:t>Fungsi: Command ini membuat rekap harian otomatis dari vehicle_entries ke vehicle_count_summaries.</w:t>
      </w:r>
    </w:p>
    <w:p>
      <w:pPr>
        <w:pStyle w:val="Heading2"/>
      </w:pPr>
      <w:r>
        <w:t>Model Class Implementation</w:t>
      </w:r>
    </w:p>
    <w:tbl>
      <w:tblPr>
        <w:tblW w:type="auto" w:w="0"/>
        <w:jc w:val="center"/>
        <w:tblLook w:firstColumn="1" w:firstRow="1" w:lastColumn="0" w:lastRow="0" w:noHBand="0" w:noVBand="1" w:val="04A0"/>
      </w:tblPr>
      <w:tblGrid>
        <w:gridCol w:w="3360"/>
        <w:gridCol w:w="3360"/>
        <w:gridCol w:w="3360"/>
      </w:tblGrid>
      <w:tr>
        <w:tc>
          <w:tcPr>
            <w:tcW w:type="dxa" w:w="3360"/>
            <w:vAlign w:val="top"/>
            <w:shd w:fill="0F6CBD"/>
          </w:tcPr>
          <w:p>
            <w:r/>
            <w:r>
              <w:rPr>
                <w:b/>
                <w:color w:val="FFFFFF"/>
                <w:sz w:val="17"/>
              </w:rPr>
              <w:t>File</w:t>
            </w:r>
          </w:p>
        </w:tc>
        <w:tc>
          <w:tcPr>
            <w:tcW w:type="dxa" w:w="3360"/>
            <w:vAlign w:val="top"/>
            <w:shd w:fill="0F6CBD"/>
          </w:tcPr>
          <w:p>
            <w:r/>
            <w:r>
              <w:rPr>
                <w:b/>
                <w:color w:val="FFFFFF"/>
                <w:sz w:val="17"/>
              </w:rPr>
              <w:t>Code</w:t>
            </w:r>
          </w:p>
        </w:tc>
        <w:tc>
          <w:tcPr>
            <w:tcW w:type="dxa" w:w="3360"/>
            <w:vAlign w:val="top"/>
            <w:shd w:fill="0F6CBD"/>
          </w:tcPr>
          <w:p>
            <w:r/>
            <w:r>
              <w:rPr>
                <w:b/>
                <w:color w:val="FFFFFF"/>
                <w:sz w:val="17"/>
              </w:rPr>
              <w:t>Fungsi</w:t>
            </w:r>
          </w:p>
        </w:tc>
      </w:tr>
      <w:tr>
        <w:tc>
          <w:tcPr>
            <w:tcW w:type="dxa" w:w="3360"/>
            <w:vAlign w:val="top"/>
          </w:tcPr>
          <w:p>
            <w:r/>
            <w:r>
              <w:rPr>
                <w:b w:val="0"/>
                <w:sz w:val="16"/>
              </w:rPr>
              <w:t>backend/app/Models/User.php</w:t>
            </w:r>
          </w:p>
        </w:tc>
        <w:tc>
          <w:tcPr>
            <w:tcW w:type="dxa" w:w="3360"/>
            <w:vAlign w:val="top"/>
          </w:tcPr>
          <w:p>
            <w:r/>
            <w:r>
              <w:rPr>
                <w:b w:val="0"/>
                <w:sz w:val="16"/>
              </w:rPr>
              <w:t>class User extends Authenticatable</w:t>
              <w:br/>
              <w:t>public function parkingLocations()</w:t>
              <w:br/>
              <w:t>public function auditLogs()</w:t>
              <w:br/>
              <w:t>public function vehicleCountSummaries()</w:t>
            </w:r>
          </w:p>
        </w:tc>
        <w:tc>
          <w:tcPr>
            <w:tcW w:type="dxa" w:w="3360"/>
            <w:vAlign w:val="top"/>
          </w:tcPr>
          <w:p>
            <w:r/>
            <w:r>
              <w:rPr>
                <w:b w:val="0"/>
                <w:sz w:val="16"/>
              </w:rPr>
              <w:t>Akun user, role, status, token login, dan relasi audit/location/report.</w:t>
            </w:r>
          </w:p>
        </w:tc>
      </w:tr>
      <w:tr>
        <w:tc>
          <w:tcPr>
            <w:tcW w:type="dxa" w:w="3360"/>
            <w:vAlign w:val="top"/>
          </w:tcPr>
          <w:p>
            <w:r/>
            <w:r>
              <w:rPr>
                <w:b w:val="0"/>
                <w:sz w:val="16"/>
              </w:rPr>
              <w:t>backend/app/Models/ParkingLocation.php</w:t>
            </w:r>
          </w:p>
        </w:tc>
        <w:tc>
          <w:tcPr>
            <w:tcW w:type="dxa" w:w="3360"/>
            <w:vAlign w:val="top"/>
          </w:tcPr>
          <w:p>
            <w:r/>
            <w:r>
              <w:rPr>
                <w:b w:val="0"/>
                <w:sz w:val="16"/>
              </w:rPr>
              <w:t>class ParkingLocation extends Model</w:t>
              <w:br/>
              <w:t>public function owner()</w:t>
              <w:br/>
              <w:t>public function sensors()</w:t>
              <w:br/>
              <w:t>public function vehicleEntries()</w:t>
              <w:br/>
              <w:t>public function vehicleCountSummaries()</w:t>
            </w:r>
          </w:p>
        </w:tc>
        <w:tc>
          <w:tcPr>
            <w:tcW w:type="dxa" w:w="3360"/>
            <w:vAlign w:val="top"/>
          </w:tcPr>
          <w:p>
            <w:r/>
            <w:r>
              <w:rPr>
                <w:b w:val="0"/>
                <w:sz w:val="16"/>
              </w:rPr>
              <w:t>Lokasi carwash, kapasitas, owner, sensor, vehicle entries, dan daily summary.</w:t>
            </w:r>
          </w:p>
        </w:tc>
      </w:tr>
      <w:tr>
        <w:tc>
          <w:tcPr>
            <w:tcW w:type="dxa" w:w="3360"/>
            <w:vAlign w:val="top"/>
          </w:tcPr>
          <w:p>
            <w:r/>
            <w:r>
              <w:rPr>
                <w:b w:val="0"/>
                <w:sz w:val="16"/>
              </w:rPr>
              <w:t>backend/app/Models/UltrasonicSensor.php</w:t>
            </w:r>
          </w:p>
        </w:tc>
        <w:tc>
          <w:tcPr>
            <w:tcW w:type="dxa" w:w="3360"/>
            <w:vAlign w:val="top"/>
          </w:tcPr>
          <w:p>
            <w:r/>
            <w:r>
              <w:rPr>
                <w:b w:val="0"/>
                <w:sz w:val="16"/>
              </w:rPr>
              <w:t>class UltrasonicSensor extends Model</w:t>
              <w:br/>
              <w:t>public function location()</w:t>
              <w:br/>
              <w:t>public function vehicleEntries()</w:t>
              <w:br/>
              <w:t>public function sensorRawLogs()</w:t>
            </w:r>
          </w:p>
        </w:tc>
        <w:tc>
          <w:tcPr>
            <w:tcW w:type="dxa" w:w="3360"/>
            <w:vAlign w:val="top"/>
          </w:tcPr>
          <w:p>
            <w:r/>
            <w:r>
              <w:rPr>
                <w:b w:val="0"/>
                <w:sz w:val="16"/>
              </w:rPr>
              <w:t>Konfigurasi sensor, status, threshold, last_seen, vehicle entries, dan raw logs.</w:t>
            </w:r>
          </w:p>
        </w:tc>
      </w:tr>
      <w:tr>
        <w:tc>
          <w:tcPr>
            <w:tcW w:type="dxa" w:w="3360"/>
            <w:vAlign w:val="top"/>
          </w:tcPr>
          <w:p>
            <w:r/>
            <w:r>
              <w:rPr>
                <w:b w:val="0"/>
                <w:sz w:val="16"/>
              </w:rPr>
              <w:t>backend/app/Models/VehicleEntry.php</w:t>
            </w:r>
          </w:p>
        </w:tc>
        <w:tc>
          <w:tcPr>
            <w:tcW w:type="dxa" w:w="3360"/>
            <w:vAlign w:val="top"/>
          </w:tcPr>
          <w:p>
            <w:r/>
            <w:r>
              <w:rPr>
                <w:b w:val="0"/>
                <w:sz w:val="16"/>
              </w:rPr>
              <w:t>class VehicleEntry extends Model</w:t>
              <w:br/>
              <w:t>public function location()</w:t>
              <w:br/>
              <w:t>public function sensor()</w:t>
            </w:r>
          </w:p>
        </w:tc>
        <w:tc>
          <w:tcPr>
            <w:tcW w:type="dxa" w:w="3360"/>
            <w:vAlign w:val="top"/>
          </w:tcPr>
          <w:p>
            <w:r/>
            <w:r>
              <w:rPr>
                <w:b w:val="0"/>
                <w:sz w:val="16"/>
              </w:rPr>
              <w:t>Event kendaraan dari sensor, termasuk entry_time, raw_distance, dan device_event_id.</w:t>
            </w:r>
          </w:p>
        </w:tc>
      </w:tr>
      <w:tr>
        <w:tc>
          <w:tcPr>
            <w:tcW w:type="dxa" w:w="3360"/>
            <w:vAlign w:val="top"/>
          </w:tcPr>
          <w:p>
            <w:r/>
            <w:r>
              <w:rPr>
                <w:b w:val="0"/>
                <w:sz w:val="16"/>
              </w:rPr>
              <w:t>backend/app/Models/VehicleCountSummary.php</w:t>
            </w:r>
          </w:p>
        </w:tc>
        <w:tc>
          <w:tcPr>
            <w:tcW w:type="dxa" w:w="3360"/>
            <w:vAlign w:val="top"/>
          </w:tcPr>
          <w:p>
            <w:r/>
            <w:r>
              <w:rPr>
                <w:b w:val="0"/>
                <w:sz w:val="16"/>
              </w:rPr>
              <w:t>class VehicleCountSummary extends Model</w:t>
              <w:br/>
              <w:t>public function location()</w:t>
              <w:br/>
              <w:t>public function generatedBy()</w:t>
            </w:r>
          </w:p>
        </w:tc>
        <w:tc>
          <w:tcPr>
            <w:tcW w:type="dxa" w:w="3360"/>
            <w:vAlign w:val="top"/>
          </w:tcPr>
          <w:p>
            <w:r/>
            <w:r>
              <w:rPr>
                <w:b w:val="0"/>
                <w:sz w:val="16"/>
              </w:rPr>
              <w:t>Rekap jumlah kendaraan per hari dan per lokasi.</w:t>
            </w:r>
          </w:p>
        </w:tc>
      </w:tr>
      <w:tr>
        <w:tc>
          <w:tcPr>
            <w:tcW w:type="dxa" w:w="3360"/>
            <w:vAlign w:val="top"/>
          </w:tcPr>
          <w:p>
            <w:r/>
            <w:r>
              <w:rPr>
                <w:b w:val="0"/>
                <w:sz w:val="16"/>
              </w:rPr>
              <w:t>backend/app/Models/SensorRawLog.php</w:t>
            </w:r>
          </w:p>
        </w:tc>
        <w:tc>
          <w:tcPr>
            <w:tcW w:type="dxa" w:w="3360"/>
            <w:vAlign w:val="top"/>
          </w:tcPr>
          <w:p>
            <w:r/>
            <w:r>
              <w:rPr>
                <w:b w:val="0"/>
                <w:sz w:val="16"/>
              </w:rPr>
              <w:t>class SensorRawLog extends Model</w:t>
              <w:br/>
              <w:t>public function sensor()</w:t>
            </w:r>
          </w:p>
        </w:tc>
        <w:tc>
          <w:tcPr>
            <w:tcW w:type="dxa" w:w="3360"/>
            <w:vAlign w:val="top"/>
          </w:tcPr>
          <w:p>
            <w:r/>
            <w:r>
              <w:rPr>
                <w:b w:val="0"/>
                <w:sz w:val="16"/>
              </w:rPr>
              <w:t>Log data mentah jarak sensor untuk kebutuhan debugging IoT.</w:t>
            </w:r>
          </w:p>
        </w:tc>
      </w:tr>
      <w:tr>
        <w:tc>
          <w:tcPr>
            <w:tcW w:type="dxa" w:w="3360"/>
            <w:vAlign w:val="top"/>
          </w:tcPr>
          <w:p>
            <w:r/>
            <w:r>
              <w:rPr>
                <w:b w:val="0"/>
                <w:sz w:val="16"/>
              </w:rPr>
              <w:t>backend/app/Models/AuditLog.php</w:t>
            </w:r>
          </w:p>
        </w:tc>
        <w:tc>
          <w:tcPr>
            <w:tcW w:type="dxa" w:w="3360"/>
            <w:vAlign w:val="top"/>
          </w:tcPr>
          <w:p>
            <w:r/>
            <w:r>
              <w:rPr>
                <w:b w:val="0"/>
                <w:sz w:val="16"/>
              </w:rPr>
              <w:t>class AuditLog extends Model</w:t>
              <w:br/>
              <w:t>public function user()</w:t>
            </w:r>
          </w:p>
        </w:tc>
        <w:tc>
          <w:tcPr>
            <w:tcW w:type="dxa" w:w="3360"/>
            <w:vAlign w:val="top"/>
          </w:tcPr>
          <w:p>
            <w:r/>
            <w:r>
              <w:rPr>
                <w:b w:val="0"/>
                <w:sz w:val="16"/>
              </w:rPr>
              <w:t>Jejak aktivitas user, sistem, dan IoT.</w:t>
            </w:r>
          </w:p>
        </w:tc>
      </w:tr>
    </w:tbl>
    <w:p>
      <w:pPr>
        <w:pStyle w:val="Heading2"/>
      </w:pPr>
      <w:r>
        <w:t>Frontend Function Implementation</w:t>
      </w:r>
    </w:p>
    <w:p>
      <w:pPr>
        <w:pStyle w:val="Heading3"/>
      </w:pPr>
      <w:r>
        <w:t>frontend/src/services/api.js</w:t>
      </w:r>
    </w:p>
    <w:p>
      <w:pPr>
        <w:pStyle w:val="CodeBlock"/>
      </w:pPr>
      <w:r>
        <w:t>import axios from 'axios'</w:t>
        <w:br/>
        <w:br/>
        <w:t>export const api = axios.create({</w:t>
        <w:br/>
        <w:t xml:space="preserve">  baseURL: import.meta.env.VITE_API_BASE_URL || 'http://127.0.0.1:8000/api/v1',</w:t>
        <w:br/>
        <w:t xml:space="preserve">  headers: {</w:t>
        <w:br/>
        <w:t xml:space="preserve">    Accept: 'application/json',</w:t>
        <w:br/>
        <w:t xml:space="preserve">  },</w:t>
        <w:br/>
        <w:t>})</w:t>
        <w:br/>
        <w:br/>
        <w:t>export function setAuthToken(token) {</w:t>
        <w:br/>
        <w:t xml:space="preserve">  if (token) {</w:t>
        <w:br/>
        <w:t xml:space="preserve">    api.defaults.headers.common.Authorization = `Bearer ${token}`</w:t>
        <w:br/>
        <w:t xml:space="preserve">  } else {</w:t>
        <w:br/>
        <w:t xml:space="preserve">    delete api.defaults.headers.common.Authorization</w:t>
        <w:br/>
        <w:t xml:space="preserve">  }</w:t>
        <w:br/>
        <w:t>}</w:t>
        <w:br/>
        <w:br/>
        <w:t>export function extractError(error, fallback = 'Request failed') {</w:t>
        <w:br/>
        <w:t xml:space="preserve">  return error?.response?.data?.message || Object.values(error?.response?.data?.errors || {})?.[0]?.[0] || fallback</w:t>
        <w:br/>
        <w:t>}</w:t>
        <w:br/>
        <w:br/>
        <w:t>export async function downloadFile(url, filename, params = {}) {</w:t>
        <w:br/>
        <w:t xml:space="preserve">  const response = await api.get(url, {</w:t>
        <w:br/>
        <w:t xml:space="preserve">    params,</w:t>
        <w:br/>
        <w:t xml:space="preserve">    responseType: 'blob',</w:t>
        <w:br/>
        <w:t xml:space="preserve">  })</w:t>
        <w:br/>
        <w:br/>
        <w:t xml:space="preserve">  const blobUrl = window.URL.createObjectURL(new Blob([response.data]))</w:t>
        <w:br/>
        <w:t xml:space="preserve">  const link = document.createElement('a')</w:t>
        <w:br/>
        <w:t xml:space="preserve">  link.href = blobUrl</w:t>
        <w:br/>
        <w:t xml:space="preserve">  link.setAttribute('download', filename)</w:t>
        <w:br/>
        <w:t xml:space="preserve">  document.body.appendChild(link)</w:t>
        <w:br/>
        <w:t xml:space="preserve">  link.click()</w:t>
        <w:br/>
        <w:t xml:space="preserve">  link.remove()</w:t>
        <w:br/>
        <w:t xml:space="preserve">  window.URL.revokeObjectURL(blobUrl)</w:t>
        <w:br/>
        <w:t>}</w:t>
      </w:r>
    </w:p>
    <w:p>
      <w:r>
        <w:t>Fungsi: Axios client untuk komunikasi ke backend, token auth, error parser, dan download file.</w:t>
      </w:r>
    </w:p>
    <w:p>
      <w:pPr>
        <w:pStyle w:val="Heading3"/>
      </w:pPr>
      <w:r>
        <w:t>frontend/src/stores/auth.js</w:t>
      </w:r>
    </w:p>
    <w:p>
      <w:pPr>
        <w:pStyle w:val="CodeBlock"/>
      </w:pPr>
      <w:r>
        <w:t>import { defineStore } from 'pinia'</w:t>
        <w:br/>
        <w:t>import { api, setAuthToken } from '../services/api'</w:t>
        <w:br/>
        <w:br/>
        <w:t>const storedToken = localStorage.getItem('auth_token')</w:t>
        <w:br/>
        <w:t>const storedUser = localStorage.getItem('auth_user')</w:t>
        <w:br/>
        <w:br/>
        <w:t>if (storedToken) {</w:t>
        <w:br/>
        <w:t xml:space="preserve">  setAuthToken(storedToken)</w:t>
        <w:br/>
        <w:t>}</w:t>
        <w:br/>
        <w:br/>
        <w:t>export const useAuthStore = defineStore('auth', {</w:t>
        <w:br/>
        <w:t xml:space="preserve">  state: () =&gt; ({</w:t>
        <w:br/>
        <w:t xml:space="preserve">    token: storedToken,</w:t>
        <w:br/>
        <w:t xml:space="preserve">    user: storedUser ? JSON.parse(storedUser) : null,</w:t>
        <w:br/>
        <w:t xml:space="preserve">    loading: false,</w:t>
        <w:br/>
        <w:t xml:space="preserve">  }),</w:t>
        <w:br/>
        <w:t xml:space="preserve">  getters: {</w:t>
        <w:br/>
        <w:t xml:space="preserve">    isAuthenticated: (state) =&gt; Boolean(state.token),</w:t>
        <w:br/>
        <w:t xml:space="preserve">    role: (state) =&gt; state.user?.role,</w:t>
        <w:br/>
        <w:t xml:space="preserve">    canAccessAdmin: (state) =&gt; state.user?.role === 'admin',</w:t>
        <w:br/>
        <w:t xml:space="preserve">    canExport: (state) =&gt; ['owner', 'admin'].includes(state.user?.role),</w:t>
        <w:br/>
        <w:t xml:space="preserve">  },</w:t>
        <w:br/>
        <w:t xml:space="preserve">  actions: {</w:t>
        <w:br/>
        <w:t xml:space="preserve">    async login(credentials) {</w:t>
        <w:br/>
        <w:t xml:space="preserve">      this.loading = true</w:t>
        <w:br/>
        <w:t xml:space="preserve">      try {</w:t>
        <w:br/>
        <w:t xml:space="preserve">        const { data } = await api.post('/auth/login', credentials)</w:t>
        <w:br/>
        <w:t xml:space="preserve">        this.token = data.token</w:t>
        <w:br/>
        <w:t xml:space="preserve">        this.user = data.user</w:t>
        <w:br/>
        <w:t xml:space="preserve">        localStorage.setItem('auth_token', data.token)</w:t>
        <w:br/>
        <w:t xml:space="preserve">        localStorage.setItem('auth_user', JSON.stringify(data.user))</w:t>
        <w:br/>
        <w:t xml:space="preserve">        setAuthToken(data.token)</w:t>
        <w:br/>
        <w:t xml:space="preserve">        return data</w:t>
        <w:br/>
        <w:t xml:space="preserve">      } finally {</w:t>
        <w:br/>
        <w:t xml:space="preserve">        this.loading = false</w:t>
        <w:br/>
        <w:t>...</w:t>
      </w:r>
    </w:p>
    <w:p>
      <w:r>
        <w:t>Fungsi: Pinia store untuk login, menyimpan token/user, fetch profile, dan logout.</w:t>
      </w:r>
    </w:p>
    <w:p>
      <w:pPr>
        <w:pStyle w:val="Heading3"/>
      </w:pPr>
      <w:r>
        <w:t>frontend/src/stores/location.js</w:t>
      </w:r>
    </w:p>
    <w:p>
      <w:pPr>
        <w:pStyle w:val="CodeBlock"/>
      </w:pPr>
      <w:r>
        <w:t>import { defineStore } from 'pinia'</w:t>
        <w:br/>
        <w:t>import { api } from '../services/api'</w:t>
        <w:br/>
        <w:br/>
        <w:t>const storedLocationId = Number(localStorage.getItem('active_location_id') || 1)</w:t>
        <w:br/>
        <w:br/>
        <w:t>export const useLocationStore = defineStore('location', {</w:t>
        <w:br/>
        <w:t xml:space="preserve">  state: () =&gt; ({</w:t>
        <w:br/>
        <w:t xml:space="preserve">    locations: [],</w:t>
        <w:br/>
        <w:t xml:space="preserve">    activeLocationId: storedLocationId,</w:t>
        <w:br/>
        <w:t xml:space="preserve">    loading: false,</w:t>
        <w:br/>
        <w:t xml:space="preserve">  }),</w:t>
        <w:br/>
        <w:t xml:space="preserve">  getters: {</w:t>
        <w:br/>
        <w:t xml:space="preserve">    activeLocation: (state) =&gt; state.locations.find((location) =&gt; location.id === state.activeLocationId),</w:t>
        <w:br/>
        <w:t xml:space="preserve">  },</w:t>
        <w:br/>
        <w:t xml:space="preserve">  actions: {</w:t>
        <w:br/>
        <w:t xml:space="preserve">    async fetchLocations() {</w:t>
        <w:br/>
        <w:t xml:space="preserve">      this.loading = true</w:t>
        <w:br/>
        <w:t xml:space="preserve">      try {</w:t>
        <w:br/>
        <w:t xml:space="preserve">        const { data } = await api.get('/locations')</w:t>
        <w:br/>
        <w:t xml:space="preserve">        this.locations = data</w:t>
        <w:br/>
        <w:t xml:space="preserve">        if (!this.locations.some((location) =&gt; location.id === this.activeLocationId)) {</w:t>
        <w:br/>
        <w:t xml:space="preserve">          this.setActiveLocation(this.locations[0]?.id || 1)</w:t>
        <w:br/>
        <w:t xml:space="preserve">        }</w:t>
        <w:br/>
        <w:t xml:space="preserve">      } finally {</w:t>
        <w:br/>
        <w:t xml:space="preserve">        this.loading = false</w:t>
        <w:br/>
        <w:t xml:space="preserve">      }</w:t>
        <w:br/>
        <w:t xml:space="preserve">    },</w:t>
        <w:br/>
        <w:t xml:space="preserve">    setActiveLocation(id) {</w:t>
        <w:br/>
        <w:t xml:space="preserve">      this.activeLocationId = Number(id)</w:t>
        <w:br/>
        <w:t xml:space="preserve">      localStorage.setItem('active_location_id', Stri</w:t>
        <w:br/>
        <w:t>...</w:t>
      </w:r>
    </w:p>
    <w:p>
      <w:r>
        <w:t>Fungsi: Pinia store untuk lokasi aktif yang dipakai dashboard, monitoring, report, dan sensor.</w:t>
      </w:r>
    </w:p>
    <w:p>
      <w:pPr>
        <w:pStyle w:val="Heading3"/>
      </w:pPr>
      <w:r>
        <w:t>frontend/src/router/index.js</w:t>
      </w:r>
    </w:p>
    <w:p>
      <w:pPr>
        <w:pStyle w:val="CodeBlock"/>
      </w:pPr>
      <w:r>
        <w:t>import { createRouter, createWebHistory } from 'vue-router'</w:t>
        <w:br/>
        <w:t>import { useAuthStore } from '../stores/auth'</w:t>
        <w:br/>
        <w:t>import AuditLogsView from '../views/AuditLogsView.vue'</w:t>
        <w:br/>
        <w:t>import DashboardView from '../views/DashboardView.vue'</w:t>
        <w:br/>
        <w:t>import LocationsView from '../views/LocationsView.vue'</w:t>
        <w:br/>
        <w:t>import LoginView from '../views/LoginView.vue'</w:t>
        <w:br/>
        <w:t>import MonitoringView from '../views/MonitoringView.vue'</w:t>
        <w:br/>
        <w:t>import ReportsView from '../views/ReportsView.vue'</w:t>
        <w:br/>
        <w:t>import SensorsView from '../views/SensorsView.vue'</w:t>
        <w:br/>
        <w:t>import UsersView from '../views/UsersView.vue'</w:t>
        <w:br/>
        <w:br/>
        <w:t>const router = createRouter({</w:t>
        <w:br/>
        <w:t xml:space="preserve">  history: createWebHistory(import.meta.env.BASE_URL),</w:t>
        <w:br/>
        <w:t xml:space="preserve">  routes: [</w:t>
        <w:br/>
        <w:t xml:space="preserve">    {</w:t>
        <w:br/>
        <w:t xml:space="preserve">      path: '/',</w:t>
        <w:br/>
        <w:t xml:space="preserve">      redirect: '/dashboard',</w:t>
        <w:br/>
        <w:t xml:space="preserve">    },</w:t>
        <w:br/>
        <w:t xml:space="preserve">    {</w:t>
        <w:br/>
        <w:t xml:space="preserve">      path: '/login',</w:t>
        <w:br/>
        <w:t xml:space="preserve">      name: 'login',</w:t>
        <w:br/>
        <w:t xml:space="preserve">      component: LoginView,</w:t>
        <w:br/>
        <w:t xml:space="preserve">      meta: { public: true },</w:t>
        <w:br/>
        <w:t xml:space="preserve">    },</w:t>
        <w:br/>
        <w:t xml:space="preserve">    {</w:t>
        <w:br/>
        <w:t xml:space="preserve">      path: '/dashboard',</w:t>
        <w:br/>
        <w:t xml:space="preserve">      name: 'dashboard',</w:t>
        <w:br/>
        <w:t xml:space="preserve">      component: DashboardView,</w:t>
        <w:br/>
        <w:t xml:space="preserve">      meta: { roles: ['owner', 'cashier', 'admin'] },</w:t>
        <w:br/>
        <w:t xml:space="preserve">    },</w:t>
        <w:br/>
        <w:t xml:space="preserve">    {</w:t>
        <w:br/>
        <w:t xml:space="preserve">      path: '/monitoring',</w:t>
        <w:br/>
        <w:t xml:space="preserve">      name: 'monitoring',</w:t>
        <w:br/>
        <w:t xml:space="preserve">      component: MonitoringView,</w:t>
        <w:br/>
        <w:t xml:space="preserve">      meta: { roles: ['owner', 'cashier', 'admin'] },</w:t>
        <w:br/>
        <w:t xml:space="preserve">    },</w:t>
        <w:br/>
        <w:t xml:space="preserve">    {</w:t>
        <w:br/>
        <w:t xml:space="preserve">      path: '/reports',</w:t>
        <w:br/>
        <w:t xml:space="preserve">      name: 'reports',</w:t>
        <w:br/>
        <w:t xml:space="preserve">      component: ReportsView,</w:t>
        <w:br/>
        <w:t xml:space="preserve">      meta: { role</w:t>
        <w:br/>
        <w:t>...</w:t>
      </w:r>
    </w:p>
    <w:p>
      <w:r>
        <w:t>Fungsi: Router guard menjaga halaman publik/private dan membatasi halaman berdasarkan role.</w:t>
      </w:r>
    </w:p>
    <w:p>
      <w:pPr>
        <w:pStyle w:val="Heading3"/>
      </w:pPr>
      <w:r>
        <w:t>frontend/src/layouts/mainlayout.vue</w:t>
      </w:r>
    </w:p>
    <w:p>
      <w:pPr>
        <w:pStyle w:val="CodeBlock"/>
      </w:pPr>
      <w:r>
        <w:t>async function logout() {</w:t>
        <w:br/>
        <w:t>function changeLocation(event) {</w:t>
      </w:r>
    </w:p>
    <w:p>
      <w:r>
        <w:t>Fungsi: Layout utama: floating sidebar, topbar, selector lokasi, status sensor, dan logout.</w:t>
      </w:r>
    </w:p>
    <w:p>
      <w:pPr>
        <w:pStyle w:val="Heading3"/>
      </w:pPr>
      <w:r>
        <w:t>frontend/src/views/LoginView.vue</w:t>
      </w:r>
    </w:p>
    <w:p>
      <w:pPr>
        <w:pStyle w:val="CodeBlock"/>
      </w:pPr>
      <w:r>
        <w:t>async function submit() {</w:t>
      </w:r>
    </w:p>
    <w:p>
      <w:r>
        <w:t>Fungsi: Halaman login, memanggil auth.login(), lalu redirect ke dashboard.</w:t>
      </w:r>
    </w:p>
    <w:p>
      <w:pPr>
        <w:pStyle w:val="Heading3"/>
      </w:pPr>
      <w:r>
        <w:t>frontend/src/views/DashboardView.vue</w:t>
      </w:r>
    </w:p>
    <w:p>
      <w:pPr>
        <w:pStyle w:val="CodeBlock"/>
      </w:pPr>
      <w:r>
        <w:t>function barHeight(value) {</w:t>
        <w:br/>
        <w:t>function shortLabel(label) {</w:t>
        <w:br/>
        <w:t>async function refresh() {</w:t>
      </w:r>
    </w:p>
    <w:p>
      <w:r>
        <w:t>Fungsi: Dashboard metric, aktivitas terbaru, chart, dan refresh data.</w:t>
      </w:r>
    </w:p>
    <w:p>
      <w:pPr>
        <w:pStyle w:val="Heading3"/>
      </w:pPr>
      <w:r>
        <w:t>frontend/src/views/MonitoringView.vue</w:t>
      </w:r>
    </w:p>
    <w:p>
      <w:pPr>
        <w:pStyle w:val="CodeBlock"/>
      </w:pPr>
      <w:r>
        <w:t>function widthFor(value) {</w:t>
        <w:br/>
        <w:t>async function refresh() {</w:t>
      </w:r>
    </w:p>
    <w:p>
      <w:r>
        <w:t>Fungsi: Monitoring kendaraan hari ini dan hourly chart dengan polling.</w:t>
      </w:r>
    </w:p>
    <w:p>
      <w:pPr>
        <w:pStyle w:val="Heading3"/>
      </w:pPr>
      <w:r>
        <w:t>frontend/src/views/ReportsView.vue</w:t>
      </w:r>
    </w:p>
    <w:p>
      <w:pPr>
        <w:pStyle w:val="CodeBlock"/>
      </w:pPr>
      <w:r>
        <w:t>function params() {</w:t>
        <w:br/>
        <w:t>async function fetchReports() {</w:t>
        <w:br/>
        <w:t>async function generateDaily() {</w:t>
        <w:br/>
        <w:t>async function exportReport(type) {</w:t>
        <w:br/>
        <w:t>function showToast(message, type = 'success') {</w:t>
      </w:r>
    </w:p>
    <w:p>
      <w:r>
        <w:t>Fungsi: Generate dan export laporan PDF/Excel.</w:t>
      </w:r>
    </w:p>
    <w:p>
      <w:pPr>
        <w:pStyle w:val="Heading3"/>
      </w:pPr>
      <w:r>
        <w:t>frontend/src/views/SensorsView.vue</w:t>
      </w:r>
    </w:p>
    <w:p>
      <w:pPr>
        <w:pStyle w:val="CodeBlock"/>
      </w:pPr>
      <w:r>
        <w:t>function pillClass(status) {</w:t>
        <w:br/>
        <w:t>function dotClass(status) {</w:t>
        <w:br/>
        <w:t>async function fetchSensors() {</w:t>
        <w:br/>
        <w:t>async function createSensor() {</w:t>
        <w:br/>
        <w:t>function openEdit(sensor) {</w:t>
        <w:br/>
        <w:t>async function saveEdit() {</w:t>
        <w:br/>
        <w:t>async function deactivate(id) {</w:t>
        <w:br/>
        <w:t>function showToast(message, type = 'success') {</w:t>
      </w:r>
    </w:p>
    <w:p>
      <w:r>
        <w:t>Fungsi: CRUD sensor dari UI.</w:t>
      </w:r>
    </w:p>
    <w:p>
      <w:pPr>
        <w:pStyle w:val="Heading3"/>
      </w:pPr>
      <w:r>
        <w:t>frontend/src/views/UsersView.vue</w:t>
      </w:r>
    </w:p>
    <w:p>
      <w:pPr>
        <w:pStyle w:val="CodeBlock"/>
      </w:pPr>
      <w:r>
        <w:t>async function fetchUsers() {</w:t>
        <w:br/>
        <w:t>async function createUser() {</w:t>
        <w:br/>
        <w:t>function openEdit(user) {</w:t>
        <w:br/>
        <w:t>async function saveEdit() {</w:t>
        <w:br/>
        <w:t>async function deactivate(id) {</w:t>
        <w:br/>
        <w:t>function showToast(message, type = 'success') {</w:t>
      </w:r>
    </w:p>
    <w:p>
      <w:r>
        <w:t>Fungsi: CRUD user dari UI.</w:t>
      </w:r>
    </w:p>
    <w:p>
      <w:pPr>
        <w:pStyle w:val="Heading3"/>
      </w:pPr>
      <w:r>
        <w:t>frontend/src/views/LocationsView.vue</w:t>
      </w:r>
    </w:p>
    <w:p>
      <w:pPr>
        <w:pStyle w:val="CodeBlock"/>
      </w:pPr>
      <w:r>
        <w:t>async function fetchLocations() {</w:t>
        <w:br/>
        <w:t>async function createLocation() {</w:t>
        <w:br/>
        <w:t>function openEdit(location) {</w:t>
        <w:br/>
        <w:t>async function saveEdit() {</w:t>
        <w:br/>
        <w:t>async function deleteLocation(id) {</w:t>
        <w:br/>
        <w:t>function showToast(message, type = 'success') {</w:t>
      </w:r>
    </w:p>
    <w:p>
      <w:r>
        <w:t>Fungsi: CRUD lokasi dari UI.</w:t>
      </w:r>
    </w:p>
    <w:p>
      <w:pPr>
        <w:pStyle w:val="Heading3"/>
      </w:pPr>
      <w:r>
        <w:t>frontend/src/views/AuditLogsView.vue</w:t>
      </w:r>
    </w:p>
    <w:p>
      <w:pPr>
        <w:pStyle w:val="CodeBlock"/>
      </w:pPr>
      <w:r>
        <w:t>function params() {</w:t>
        <w:br/>
        <w:t>function statusClass(status) {</w:t>
        <w:br/>
        <w:t>async function fetchLogs() {</w:t>
        <w:br/>
        <w:t>async function exportLogs() {</w:t>
      </w:r>
    </w:p>
    <w:p>
      <w:r>
        <w:t>Fungsi: Filter dan export audit log dari UI.</w:t>
      </w:r>
    </w:p>
    <w:p>
      <w:pPr>
        <w:pStyle w:val="Heading1"/>
      </w:pPr>
      <w:r>
        <w:t>2. Database Implementation</w:t>
      </w:r>
    </w:p>
    <w:p>
      <w:r>
        <w:t>Database mengikuti ERD pada Form 3. Relasinya: users memiliki parking_locations, parking_locations memiliki ultrasonic_sensors dan vehicle_entries, vehicle_entries menjadi sumber monitoring/report, sensor_raw_logs menyimpan data teknis sensor, dan audit_logs menyimpan jejak aktivitas.</w:t>
      </w:r>
    </w:p>
    <w:tbl>
      <w:tblPr>
        <w:tblW w:type="auto" w:w="0"/>
        <w:jc w:val="center"/>
        <w:tblLook w:firstColumn="1" w:firstRow="1" w:lastColumn="0" w:lastRow="0" w:noHBand="0" w:noVBand="1" w:val="04A0"/>
      </w:tblPr>
      <w:tblGrid>
        <w:gridCol w:w="3360"/>
        <w:gridCol w:w="3360"/>
        <w:gridCol w:w="3360"/>
      </w:tblGrid>
      <w:tr>
        <w:tc>
          <w:tcPr>
            <w:tcW w:type="dxa" w:w="3360"/>
            <w:vAlign w:val="top"/>
            <w:shd w:fill="0F6CBD"/>
          </w:tcPr>
          <w:p>
            <w:r/>
            <w:r>
              <w:rPr>
                <w:b/>
                <w:color w:val="FFFFFF"/>
                <w:sz w:val="17"/>
              </w:rPr>
              <w:t>Table</w:t>
            </w:r>
          </w:p>
        </w:tc>
        <w:tc>
          <w:tcPr>
            <w:tcW w:type="dxa" w:w="3360"/>
            <w:vAlign w:val="top"/>
            <w:shd w:fill="0F6CBD"/>
          </w:tcPr>
          <w:p>
            <w:r/>
            <w:r>
              <w:rPr>
                <w:b/>
                <w:color w:val="FFFFFF"/>
                <w:sz w:val="17"/>
              </w:rPr>
              <w:t>Field utama</w:t>
            </w:r>
          </w:p>
        </w:tc>
        <w:tc>
          <w:tcPr>
            <w:tcW w:type="dxa" w:w="3360"/>
            <w:vAlign w:val="top"/>
            <w:shd w:fill="0F6CBD"/>
          </w:tcPr>
          <w:p>
            <w:r/>
            <w:r>
              <w:rPr>
                <w:b/>
                <w:color w:val="FFFFFF"/>
                <w:sz w:val="17"/>
              </w:rPr>
              <w:t>Fungsi</w:t>
            </w:r>
          </w:p>
        </w:tc>
      </w:tr>
      <w:tr>
        <w:tc>
          <w:tcPr>
            <w:tcW w:type="dxa" w:w="3360"/>
            <w:vAlign w:val="top"/>
          </w:tcPr>
          <w:p>
            <w:r/>
            <w:r>
              <w:rPr>
                <w:b w:val="0"/>
                <w:sz w:val="16"/>
              </w:rPr>
              <w:t>users</w:t>
            </w:r>
          </w:p>
        </w:tc>
        <w:tc>
          <w:tcPr>
            <w:tcW w:type="dxa" w:w="3360"/>
            <w:vAlign w:val="top"/>
          </w:tcPr>
          <w:p>
            <w:r/>
            <w:r>
              <w:rPr>
                <w:b w:val="0"/>
                <w:sz w:val="16"/>
              </w:rPr>
              <w:t>full_name, username, email, password, role, status, last_login_at</w:t>
            </w:r>
          </w:p>
        </w:tc>
        <w:tc>
          <w:tcPr>
            <w:tcW w:type="dxa" w:w="3360"/>
            <w:vAlign w:val="top"/>
          </w:tcPr>
          <w:p>
            <w:r/>
            <w:r>
              <w:rPr>
                <w:b w:val="0"/>
                <w:sz w:val="16"/>
              </w:rPr>
              <w:t>Akun owner/admin/cashier.</w:t>
            </w:r>
          </w:p>
        </w:tc>
      </w:tr>
      <w:tr>
        <w:tc>
          <w:tcPr>
            <w:tcW w:type="dxa" w:w="3360"/>
            <w:vAlign w:val="top"/>
          </w:tcPr>
          <w:p>
            <w:r/>
            <w:r>
              <w:rPr>
                <w:b w:val="0"/>
                <w:sz w:val="16"/>
              </w:rPr>
              <w:t>parking_locations</w:t>
            </w:r>
          </w:p>
        </w:tc>
        <w:tc>
          <w:tcPr>
            <w:tcW w:type="dxa" w:w="3360"/>
            <w:vAlign w:val="top"/>
          </w:tcPr>
          <w:p>
            <w:r/>
            <w:r>
              <w:rPr>
                <w:b w:val="0"/>
                <w:sz w:val="16"/>
              </w:rPr>
              <w:t>owner_id, location_name, address, capacity, deleted_at</w:t>
            </w:r>
          </w:p>
        </w:tc>
        <w:tc>
          <w:tcPr>
            <w:tcW w:type="dxa" w:w="3360"/>
            <w:vAlign w:val="top"/>
          </w:tcPr>
          <w:p>
            <w:r/>
            <w:r>
              <w:rPr>
                <w:b w:val="0"/>
                <w:sz w:val="16"/>
              </w:rPr>
              <w:t>Data lokasi dan kapasitas carwash.</w:t>
            </w:r>
          </w:p>
        </w:tc>
      </w:tr>
      <w:tr>
        <w:tc>
          <w:tcPr>
            <w:tcW w:type="dxa" w:w="3360"/>
            <w:vAlign w:val="top"/>
          </w:tcPr>
          <w:p>
            <w:r/>
            <w:r>
              <w:rPr>
                <w:b w:val="0"/>
                <w:sz w:val="16"/>
              </w:rPr>
              <w:t>ultrasonic_sensors</w:t>
            </w:r>
          </w:p>
        </w:tc>
        <w:tc>
          <w:tcPr>
            <w:tcW w:type="dxa" w:w="3360"/>
            <w:vAlign w:val="top"/>
          </w:tcPr>
          <w:p>
            <w:r/>
            <w:r>
              <w:rPr>
                <w:b w:val="0"/>
                <w:sz w:val="16"/>
              </w:rPr>
              <w:t>location_id, sensor_name, sensor_code, sensor_position, status, threshold_distance, installed_at, last_seen_at</w:t>
            </w:r>
          </w:p>
        </w:tc>
        <w:tc>
          <w:tcPr>
            <w:tcW w:type="dxa" w:w="3360"/>
            <w:vAlign w:val="top"/>
          </w:tcPr>
          <w:p>
            <w:r/>
            <w:r>
              <w:rPr>
                <w:b w:val="0"/>
                <w:sz w:val="16"/>
              </w:rPr>
              <w:t>Konfigurasi sensor per lokasi.</w:t>
            </w:r>
          </w:p>
        </w:tc>
      </w:tr>
      <w:tr>
        <w:tc>
          <w:tcPr>
            <w:tcW w:type="dxa" w:w="3360"/>
            <w:vAlign w:val="top"/>
          </w:tcPr>
          <w:p>
            <w:r/>
            <w:r>
              <w:rPr>
                <w:b w:val="0"/>
                <w:sz w:val="16"/>
              </w:rPr>
              <w:t>vehicle_entries</w:t>
            </w:r>
          </w:p>
        </w:tc>
        <w:tc>
          <w:tcPr>
            <w:tcW w:type="dxa" w:w="3360"/>
            <w:vAlign w:val="top"/>
          </w:tcPr>
          <w:p>
            <w:r/>
            <w:r>
              <w:rPr>
                <w:b w:val="0"/>
                <w:sz w:val="16"/>
              </w:rPr>
              <w:t>location_id, sensor_id, entry_time, vehicle_count, detection_confidence, raw_distance, device_event_id</w:t>
            </w:r>
          </w:p>
        </w:tc>
        <w:tc>
          <w:tcPr>
            <w:tcW w:type="dxa" w:w="3360"/>
            <w:vAlign w:val="top"/>
          </w:tcPr>
          <w:p>
            <w:r/>
            <w:r>
              <w:rPr>
                <w:b w:val="0"/>
                <w:sz w:val="16"/>
              </w:rPr>
              <w:t>Data kendaraan yang terdeteksi.</w:t>
            </w:r>
          </w:p>
        </w:tc>
      </w:tr>
      <w:tr>
        <w:tc>
          <w:tcPr>
            <w:tcW w:type="dxa" w:w="3360"/>
            <w:vAlign w:val="top"/>
          </w:tcPr>
          <w:p>
            <w:r/>
            <w:r>
              <w:rPr>
                <w:b w:val="0"/>
                <w:sz w:val="16"/>
              </w:rPr>
              <w:t>vehicle_count_summaries</w:t>
            </w:r>
          </w:p>
        </w:tc>
        <w:tc>
          <w:tcPr>
            <w:tcW w:type="dxa" w:w="3360"/>
            <w:vAlign w:val="top"/>
          </w:tcPr>
          <w:p>
            <w:r/>
            <w:r>
              <w:rPr>
                <w:b w:val="0"/>
                <w:sz w:val="16"/>
              </w:rPr>
              <w:t>location_id, summary_date, total_vehicle, generated_by, generated_at</w:t>
            </w:r>
          </w:p>
        </w:tc>
        <w:tc>
          <w:tcPr>
            <w:tcW w:type="dxa" w:w="3360"/>
            <w:vAlign w:val="top"/>
          </w:tcPr>
          <w:p>
            <w:r/>
            <w:r>
              <w:rPr>
                <w:b w:val="0"/>
                <w:sz w:val="16"/>
              </w:rPr>
              <w:t>Rekap harian untuk laporan.</w:t>
            </w:r>
          </w:p>
        </w:tc>
      </w:tr>
      <w:tr>
        <w:tc>
          <w:tcPr>
            <w:tcW w:type="dxa" w:w="3360"/>
            <w:vAlign w:val="top"/>
          </w:tcPr>
          <w:p>
            <w:r/>
            <w:r>
              <w:rPr>
                <w:b w:val="0"/>
                <w:sz w:val="16"/>
              </w:rPr>
              <w:t>sensor_raw_logs</w:t>
            </w:r>
          </w:p>
        </w:tc>
        <w:tc>
          <w:tcPr>
            <w:tcW w:type="dxa" w:w="3360"/>
            <w:vAlign w:val="top"/>
          </w:tcPr>
          <w:p>
            <w:r/>
            <w:r>
              <w:rPr>
                <w:b w:val="0"/>
                <w:sz w:val="16"/>
              </w:rPr>
              <w:t>sensor_id, distance_value, is_detected, payload, received_at</w:t>
            </w:r>
          </w:p>
        </w:tc>
        <w:tc>
          <w:tcPr>
            <w:tcW w:type="dxa" w:w="3360"/>
            <w:vAlign w:val="top"/>
          </w:tcPr>
          <w:p>
            <w:r/>
            <w:r>
              <w:rPr>
                <w:b w:val="0"/>
                <w:sz w:val="16"/>
              </w:rPr>
              <w:t>Log mentah sensor.</w:t>
            </w:r>
          </w:p>
        </w:tc>
      </w:tr>
      <w:tr>
        <w:tc>
          <w:tcPr>
            <w:tcW w:type="dxa" w:w="3360"/>
            <w:vAlign w:val="top"/>
          </w:tcPr>
          <w:p>
            <w:r/>
            <w:r>
              <w:rPr>
                <w:b w:val="0"/>
                <w:sz w:val="16"/>
              </w:rPr>
              <w:t>audit_logs</w:t>
            </w:r>
          </w:p>
        </w:tc>
        <w:tc>
          <w:tcPr>
            <w:tcW w:type="dxa" w:w="3360"/>
            <w:vAlign w:val="top"/>
          </w:tcPr>
          <w:p>
            <w:r/>
            <w:r>
              <w:rPr>
                <w:b w:val="0"/>
                <w:sz w:val="16"/>
              </w:rPr>
              <w:t>user_id, action, module, description, ip_address, user_agent, status, metadata</w:t>
            </w:r>
          </w:p>
        </w:tc>
        <w:tc>
          <w:tcPr>
            <w:tcW w:type="dxa" w:w="3360"/>
            <w:vAlign w:val="top"/>
          </w:tcPr>
          <w:p>
            <w:r/>
            <w:r>
              <w:rPr>
                <w:b w:val="0"/>
                <w:sz w:val="16"/>
              </w:rPr>
              <w:t>Audit trail sistem.</w:t>
            </w:r>
          </w:p>
        </w:tc>
      </w:tr>
    </w:tbl>
    <w:p>
      <w:pPr>
        <w:pStyle w:val="Heading2"/>
      </w:pPr>
      <w:r>
        <w:t>Contoh Code Migration</w:t>
      </w:r>
    </w:p>
    <w:p>
      <w:r>
        <w:rPr>
          <w:b/>
        </w:rPr>
        <w:t>backend/database/migrations/2026_05_29_000002_create_ultrasonic_sensors_table.php</w:t>
      </w:r>
    </w:p>
    <w:p>
      <w:pPr>
        <w:pStyle w:val="CodeBlock"/>
      </w:pPr>
      <w:r>
        <w:t>&lt;?php</w:t>
        <w:br/>
        <w:br/>
        <w:t>use Illuminate\Database\Migrations\Migration;</w:t>
        <w:br/>
        <w:t>use Illuminate\Database\Schema\Blueprint;</w:t>
        <w:br/>
        <w:t>use Illuminate\Support\Facades\Schema;</w:t>
        <w:br/>
        <w:br/>
        <w:t>return new class extends Migration</w:t>
        <w:br/>
        <w:t>{</w:t>
        <w:br/>
        <w:t xml:space="preserve">    public function up(): void</w:t>
        <w:br/>
        <w:t xml:space="preserve">    {</w:t>
        <w:br/>
        <w:t xml:space="preserve">        Schema::create('ultrasonic_sensors', function (Blueprint $table) {</w:t>
        <w:br/>
        <w:t xml:space="preserve">            $table-&gt;id();</w:t>
        <w:br/>
        <w:t xml:space="preserve">            $table-&gt;foreignId('location_id')-&gt;constrained('parking_locations')-&gt;onDelete('restrict');</w:t>
        <w:br/>
        <w:t xml:space="preserve">            $table-&gt;string('sensor_name', 150);</w:t>
        <w:br/>
        <w:t xml:space="preserve">            $table-&gt;string('sensor_code', 100)-&gt;unique();</w:t>
        <w:br/>
        <w:t xml:space="preserve">            $table-&gt;enum('sensor_position', ['entry', 'exit'])-&gt;default('entry');</w:t>
        <w:br/>
        <w:t xml:space="preserve">            $table-&gt;enum('status', ['active', 'inactive', 'disconnected'])-&gt;default('active');</w:t>
        <w:br/>
        <w:t xml:space="preserve">            $table-&gt;decimal('threshold_distance', 8, 2)-&gt;nullable();</w:t>
        <w:br/>
        <w:t xml:space="preserve">            $table-&gt;timestamp('installed_at')-&gt;nullable();</w:t>
        <w:br/>
        <w:t xml:space="preserve">            $table-&gt;timestamp('last_seen_at')-&gt;nullable();</w:t>
        <w:br/>
        <w:t xml:space="preserve">            $table-&gt;timestamps();</w:t>
        <w:br/>
        <w:t xml:space="preserve">            $table-&gt;index(['location_id', 'status']);</w:t>
        <w:br/>
        <w:t xml:space="preserve">        });</w:t>
        <w:br/>
        <w:t xml:space="preserve">    }</w:t>
        <w:br/>
        <w:br/>
        <w:t xml:space="preserve">    public</w:t>
        <w:br/>
        <w:t>...</w:t>
      </w:r>
    </w:p>
    <w:p>
      <w:r>
        <w:rPr>
          <w:b/>
        </w:rPr>
        <w:t>backend/database/migrations/2026_05_29_000003_create_vehicle_entries_table.php</w:t>
      </w:r>
    </w:p>
    <w:p>
      <w:pPr>
        <w:pStyle w:val="CodeBlock"/>
      </w:pPr>
      <w:r>
        <w:t>&lt;?php</w:t>
        <w:br/>
        <w:br/>
        <w:t>use Illuminate\Database\Migrations\Migration;</w:t>
        <w:br/>
        <w:t>use Illuminate\Database\Schema\Blueprint;</w:t>
        <w:br/>
        <w:t>use Illuminate\Support\Facades\Schema;</w:t>
        <w:br/>
        <w:br/>
        <w:t>return new class extends Migration</w:t>
        <w:br/>
        <w:t>{</w:t>
        <w:br/>
        <w:t xml:space="preserve">    public function up(): void</w:t>
        <w:br/>
        <w:t xml:space="preserve">    {</w:t>
        <w:br/>
        <w:t xml:space="preserve">        Schema::create('vehicle_entries', function (Blueprint $table) {</w:t>
        <w:br/>
        <w:t xml:space="preserve">            $table-&gt;id();</w:t>
        <w:br/>
        <w:t xml:space="preserve">            $table-&gt;foreignId('location_id')-&gt;constrained('parking_locations')-&gt;onDelete('restrict');</w:t>
        <w:br/>
        <w:t xml:space="preserve">            $table-&gt;foreignId('sensor_id')-&gt;constrained('ultrasonic_sensors')-&gt;onDelete('restrict');</w:t>
        <w:br/>
        <w:t xml:space="preserve">            $table-&gt;timestamp('entry_time')-&gt;index();</w:t>
        <w:br/>
        <w:t xml:space="preserve">            $table-&gt;integer('vehicle_count')-&gt;default(1);</w:t>
        <w:br/>
        <w:t xml:space="preserve">            $table-&gt;decimal('detection_confidence', 5, 2)-&gt;nullable();</w:t>
        <w:br/>
        <w:t xml:space="preserve">            $table-&gt;decimal('raw_distance', 8, 2)-&gt;nullable();</w:t>
        <w:br/>
        <w:t xml:space="preserve">            $table-&gt;string('device_event_id', 150)-&gt;unique()-&gt;nullable();</w:t>
        <w:br/>
        <w:t xml:space="preserve">            $table-&gt;timestamps();</w:t>
        <w:br/>
        <w:t xml:space="preserve">            $table-&gt;index(['location_id', 'entry_time']);</w:t>
        <w:br/>
        <w:t xml:space="preserve">        });</w:t>
        <w:br/>
        <w:t xml:space="preserve">    }</w:t>
        <w:br/>
        <w:br/>
        <w:t xml:space="preserve">    public function down(): void</w:t>
        <w:br/>
        <w:t xml:space="preserve">    {</w:t>
        <w:br/>
        <w:t xml:space="preserve">        Schema::drop</w:t>
        <w:br/>
        <w:t>...</w:t>
      </w:r>
    </w:p>
    <w:p>
      <w:r>
        <w:rPr>
          <w:b/>
        </w:rPr>
        <w:t>backend/database/migrations/2026_05_29_000005_create_audit_logs_table.php</w:t>
      </w:r>
    </w:p>
    <w:p>
      <w:pPr>
        <w:pStyle w:val="CodeBlock"/>
      </w:pPr>
      <w:r>
        <w:t>&lt;?php</w:t>
        <w:br/>
        <w:br/>
        <w:t>use Illuminate\Database\Migrations\Migration;</w:t>
        <w:br/>
        <w:t>use Illuminate\Database\Schema\Blueprint;</w:t>
        <w:br/>
        <w:t>use Illuminate\Support\Facades\Schema;</w:t>
        <w:br/>
        <w:br/>
        <w:t>return new class extends Migration</w:t>
        <w:br/>
        <w:t>{</w:t>
        <w:br/>
        <w:t xml:space="preserve">    public function up(): void</w:t>
        <w:br/>
        <w:t xml:space="preserve">    {</w:t>
        <w:br/>
        <w:t xml:space="preserve">        Schema::create('audit_logs', function (Blueprint $table) {</w:t>
        <w:br/>
        <w:t xml:space="preserve">            $table-&gt;id();</w:t>
        <w:br/>
        <w:t xml:space="preserve">            $table-&gt;foreignId('user_id')-&gt;nullable()-&gt;constrained('users')-&gt;onDelete('set null');</w:t>
        <w:br/>
        <w:t xml:space="preserve">            $table-&gt;string('action', 100)-&gt;index();</w:t>
        <w:br/>
        <w:t xml:space="preserve">            $table-&gt;string('module', 100)-&gt;index();</w:t>
        <w:br/>
        <w:t xml:space="preserve">            $table-&gt;text('description');</w:t>
        <w:br/>
        <w:t xml:space="preserve">            $table-&gt;string('ip_address', 50)-&gt;nullable();</w:t>
        <w:br/>
        <w:t xml:space="preserve">            $table-&gt;text('user_agent')-&gt;nullable();</w:t>
        <w:br/>
        <w:t xml:space="preserve">            $table-&gt;enum('status', ['success', 'failed', 'warning'])-&gt;default('success');</w:t>
        <w:br/>
        <w:t xml:space="preserve">            $table-&gt;json('metadata')-&gt;nullable();</w:t>
        <w:br/>
        <w:t xml:space="preserve">            $table-&gt;timestamp('created_at')-&gt;index()-&gt;useCurrent();</w:t>
        <w:br/>
        <w:t xml:space="preserve">        });</w:t>
        <w:br/>
        <w:t xml:space="preserve">    }</w:t>
        <w:br/>
        <w:br/>
        <w:t xml:space="preserve">    public function down(): void</w:t>
        <w:br/>
        <w:t xml:space="preserve">    {</w:t>
        <w:br/>
        <w:t xml:space="preserve">        Schema::dropIfExists('audit_logs');</w:t>
        <w:br/>
        <w:t xml:space="preserve">    }</w:t>
        <w:br/>
        <w:t>};</w:t>
      </w:r>
    </w:p>
    <w:p>
      <w:pPr>
        <w:pStyle w:val="Heading1"/>
      </w:pPr>
      <w:r>
        <w:t>3. User Interface Implementation</w:t>
      </w:r>
    </w:p>
    <w:p>
      <w:r>
        <w:t>UI dibuat dengan Vue 3. Struktur halaman mengikuti use case Form 3: login, dashboard, monitoring, report, manage system, dan audit log. Desain visual menggunakan sidebar melayang, topbar modern, kartu metrik, modal CRUD, toast, dan warna biru-putih.</w:t>
      </w:r>
    </w:p>
    <w:tbl>
      <w:tblPr>
        <w:tblW w:type="auto" w:w="0"/>
        <w:jc w:val="center"/>
        <w:tblLook w:firstColumn="1" w:firstRow="1" w:lastColumn="0" w:lastRow="0" w:noHBand="0" w:noVBand="1" w:val="04A0"/>
      </w:tblPr>
      <w:tblGrid>
        <w:gridCol w:w="3360"/>
        <w:gridCol w:w="3360"/>
        <w:gridCol w:w="3360"/>
      </w:tblGrid>
      <w:tr>
        <w:tc>
          <w:tcPr>
            <w:tcW w:type="dxa" w:w="3360"/>
            <w:vAlign w:val="top"/>
            <w:shd w:fill="0F6CBD"/>
          </w:tcPr>
          <w:p>
            <w:r/>
            <w:r>
              <w:rPr>
                <w:b/>
                <w:color w:val="FFFFFF"/>
                <w:sz w:val="17"/>
              </w:rPr>
              <w:t>File UI</w:t>
            </w:r>
          </w:p>
        </w:tc>
        <w:tc>
          <w:tcPr>
            <w:tcW w:type="dxa" w:w="3360"/>
            <w:vAlign w:val="top"/>
            <w:shd w:fill="0F6CBD"/>
          </w:tcPr>
          <w:p>
            <w:r/>
            <w:r>
              <w:rPr>
                <w:b/>
                <w:color w:val="FFFFFF"/>
                <w:sz w:val="17"/>
              </w:rPr>
              <w:t>Bagian</w:t>
            </w:r>
          </w:p>
        </w:tc>
        <w:tc>
          <w:tcPr>
            <w:tcW w:type="dxa" w:w="3360"/>
            <w:vAlign w:val="top"/>
            <w:shd w:fill="0F6CBD"/>
          </w:tcPr>
          <w:p>
            <w:r/>
            <w:r>
              <w:rPr>
                <w:b/>
                <w:color w:val="FFFFFF"/>
                <w:sz w:val="17"/>
              </w:rPr>
              <w:t>Fungsi</w:t>
            </w:r>
          </w:p>
        </w:tc>
      </w:tr>
      <w:tr>
        <w:tc>
          <w:tcPr>
            <w:tcW w:type="dxa" w:w="3360"/>
            <w:vAlign w:val="top"/>
          </w:tcPr>
          <w:p>
            <w:r/>
            <w:r>
              <w:rPr>
                <w:b w:val="0"/>
                <w:sz w:val="16"/>
              </w:rPr>
              <w:t>LoginView.vue</w:t>
            </w:r>
          </w:p>
        </w:tc>
        <w:tc>
          <w:tcPr>
            <w:tcW w:type="dxa" w:w="3360"/>
            <w:vAlign w:val="top"/>
          </w:tcPr>
          <w:p>
            <w:r/>
            <w:r>
              <w:rPr>
                <w:b w:val="0"/>
                <w:sz w:val="16"/>
              </w:rPr>
              <w:t>Login screen</w:t>
            </w:r>
          </w:p>
        </w:tc>
        <w:tc>
          <w:tcPr>
            <w:tcW w:type="dxa" w:w="3360"/>
            <w:vAlign w:val="top"/>
          </w:tcPr>
          <w:p>
            <w:r/>
            <w:r>
              <w:rPr>
                <w:b w:val="0"/>
                <w:sz w:val="16"/>
              </w:rPr>
              <w:t>Input email/password dan redirect setelah login.</w:t>
            </w:r>
          </w:p>
        </w:tc>
      </w:tr>
      <w:tr>
        <w:tc>
          <w:tcPr>
            <w:tcW w:type="dxa" w:w="3360"/>
            <w:vAlign w:val="top"/>
          </w:tcPr>
          <w:p>
            <w:r/>
            <w:r>
              <w:rPr>
                <w:b w:val="0"/>
                <w:sz w:val="16"/>
              </w:rPr>
              <w:t>mainlayout.vue</w:t>
            </w:r>
          </w:p>
        </w:tc>
        <w:tc>
          <w:tcPr>
            <w:tcW w:type="dxa" w:w="3360"/>
            <w:vAlign w:val="top"/>
          </w:tcPr>
          <w:p>
            <w:r/>
            <w:r>
              <w:rPr>
                <w:b w:val="0"/>
                <w:sz w:val="16"/>
              </w:rPr>
              <w:t>Application shell</w:t>
            </w:r>
          </w:p>
        </w:tc>
        <w:tc>
          <w:tcPr>
            <w:tcW w:type="dxa" w:w="3360"/>
            <w:vAlign w:val="top"/>
          </w:tcPr>
          <w:p>
            <w:r/>
            <w:r>
              <w:rPr>
                <w:b w:val="0"/>
                <w:sz w:val="16"/>
              </w:rPr>
              <w:t>Sidebar, topbar, selector lokasi, sensor status, logout.</w:t>
            </w:r>
          </w:p>
        </w:tc>
      </w:tr>
      <w:tr>
        <w:tc>
          <w:tcPr>
            <w:tcW w:type="dxa" w:w="3360"/>
            <w:vAlign w:val="top"/>
          </w:tcPr>
          <w:p>
            <w:r/>
            <w:r>
              <w:rPr>
                <w:b w:val="0"/>
                <w:sz w:val="16"/>
              </w:rPr>
              <w:t>DashboardView.vue</w:t>
            </w:r>
          </w:p>
        </w:tc>
        <w:tc>
          <w:tcPr>
            <w:tcW w:type="dxa" w:w="3360"/>
            <w:vAlign w:val="top"/>
          </w:tcPr>
          <w:p>
            <w:r/>
            <w:r>
              <w:rPr>
                <w:b w:val="0"/>
                <w:sz w:val="16"/>
              </w:rPr>
              <w:t>Dashboard</w:t>
            </w:r>
          </w:p>
        </w:tc>
        <w:tc>
          <w:tcPr>
            <w:tcW w:type="dxa" w:w="3360"/>
            <w:vAlign w:val="top"/>
          </w:tcPr>
          <w:p>
            <w:r/>
            <w:r>
              <w:rPr>
                <w:b w:val="0"/>
                <w:sz w:val="16"/>
              </w:rPr>
              <w:t>Metric cards, chart, dan recent activities.</w:t>
            </w:r>
          </w:p>
        </w:tc>
      </w:tr>
      <w:tr>
        <w:tc>
          <w:tcPr>
            <w:tcW w:type="dxa" w:w="3360"/>
            <w:vAlign w:val="top"/>
          </w:tcPr>
          <w:p>
            <w:r/>
            <w:r>
              <w:rPr>
                <w:b w:val="0"/>
                <w:sz w:val="16"/>
              </w:rPr>
              <w:t>MonitoringView.vue</w:t>
            </w:r>
          </w:p>
        </w:tc>
        <w:tc>
          <w:tcPr>
            <w:tcW w:type="dxa" w:w="3360"/>
            <w:vAlign w:val="top"/>
          </w:tcPr>
          <w:p>
            <w:r/>
            <w:r>
              <w:rPr>
                <w:b w:val="0"/>
                <w:sz w:val="16"/>
              </w:rPr>
              <w:t>Monitoring</w:t>
            </w:r>
          </w:p>
        </w:tc>
        <w:tc>
          <w:tcPr>
            <w:tcW w:type="dxa" w:w="3360"/>
            <w:vAlign w:val="top"/>
          </w:tcPr>
          <w:p>
            <w:r/>
            <w:r>
              <w:rPr>
                <w:b w:val="0"/>
                <w:sz w:val="16"/>
              </w:rPr>
              <w:t>Data kendaraan hari ini dan grafik per jam.</w:t>
            </w:r>
          </w:p>
        </w:tc>
      </w:tr>
      <w:tr>
        <w:tc>
          <w:tcPr>
            <w:tcW w:type="dxa" w:w="3360"/>
            <w:vAlign w:val="top"/>
          </w:tcPr>
          <w:p>
            <w:r/>
            <w:r>
              <w:rPr>
                <w:b w:val="0"/>
                <w:sz w:val="16"/>
              </w:rPr>
              <w:t>ReportsView.vue</w:t>
            </w:r>
          </w:p>
        </w:tc>
        <w:tc>
          <w:tcPr>
            <w:tcW w:type="dxa" w:w="3360"/>
            <w:vAlign w:val="top"/>
          </w:tcPr>
          <w:p>
            <w:r/>
            <w:r>
              <w:rPr>
                <w:b w:val="0"/>
                <w:sz w:val="16"/>
              </w:rPr>
              <w:t>Reports</w:t>
            </w:r>
          </w:p>
        </w:tc>
        <w:tc>
          <w:tcPr>
            <w:tcW w:type="dxa" w:w="3360"/>
            <w:vAlign w:val="top"/>
          </w:tcPr>
          <w:p>
            <w:r/>
            <w:r>
              <w:rPr>
                <w:b w:val="0"/>
                <w:sz w:val="16"/>
              </w:rPr>
              <w:t>Generate daily summary dan export PDF/Excel.</w:t>
            </w:r>
          </w:p>
        </w:tc>
      </w:tr>
      <w:tr>
        <w:tc>
          <w:tcPr>
            <w:tcW w:type="dxa" w:w="3360"/>
            <w:vAlign w:val="top"/>
          </w:tcPr>
          <w:p>
            <w:r/>
            <w:r>
              <w:rPr>
                <w:b w:val="0"/>
                <w:sz w:val="16"/>
              </w:rPr>
              <w:t>SensorsView.vue</w:t>
            </w:r>
          </w:p>
        </w:tc>
        <w:tc>
          <w:tcPr>
            <w:tcW w:type="dxa" w:w="3360"/>
            <w:vAlign w:val="top"/>
          </w:tcPr>
          <w:p>
            <w:r/>
            <w:r>
              <w:rPr>
                <w:b w:val="0"/>
                <w:sz w:val="16"/>
              </w:rPr>
              <w:t>Sensors</w:t>
            </w:r>
          </w:p>
        </w:tc>
        <w:tc>
          <w:tcPr>
            <w:tcW w:type="dxa" w:w="3360"/>
            <w:vAlign w:val="top"/>
          </w:tcPr>
          <w:p>
            <w:r/>
            <w:r>
              <w:rPr>
                <w:b w:val="0"/>
                <w:sz w:val="16"/>
              </w:rPr>
              <w:t>CRUD dan status sensor.</w:t>
            </w:r>
          </w:p>
        </w:tc>
      </w:tr>
      <w:tr>
        <w:tc>
          <w:tcPr>
            <w:tcW w:type="dxa" w:w="3360"/>
            <w:vAlign w:val="top"/>
          </w:tcPr>
          <w:p>
            <w:r/>
            <w:r>
              <w:rPr>
                <w:b w:val="0"/>
                <w:sz w:val="16"/>
              </w:rPr>
              <w:t>UsersView.vue</w:t>
            </w:r>
          </w:p>
        </w:tc>
        <w:tc>
          <w:tcPr>
            <w:tcW w:type="dxa" w:w="3360"/>
            <w:vAlign w:val="top"/>
          </w:tcPr>
          <w:p>
            <w:r/>
            <w:r>
              <w:rPr>
                <w:b w:val="0"/>
                <w:sz w:val="16"/>
              </w:rPr>
              <w:t>Users</w:t>
            </w:r>
          </w:p>
        </w:tc>
        <w:tc>
          <w:tcPr>
            <w:tcW w:type="dxa" w:w="3360"/>
            <w:vAlign w:val="top"/>
          </w:tcPr>
          <w:p>
            <w:r/>
            <w:r>
              <w:rPr>
                <w:b w:val="0"/>
                <w:sz w:val="16"/>
              </w:rPr>
              <w:t>CRUD user dan RBAC management.</w:t>
            </w:r>
          </w:p>
        </w:tc>
      </w:tr>
      <w:tr>
        <w:tc>
          <w:tcPr>
            <w:tcW w:type="dxa" w:w="3360"/>
            <w:vAlign w:val="top"/>
          </w:tcPr>
          <w:p>
            <w:r/>
            <w:r>
              <w:rPr>
                <w:b w:val="0"/>
                <w:sz w:val="16"/>
              </w:rPr>
              <w:t>LocationsView.vue</w:t>
            </w:r>
          </w:p>
        </w:tc>
        <w:tc>
          <w:tcPr>
            <w:tcW w:type="dxa" w:w="3360"/>
            <w:vAlign w:val="top"/>
          </w:tcPr>
          <w:p>
            <w:r/>
            <w:r>
              <w:rPr>
                <w:b w:val="0"/>
                <w:sz w:val="16"/>
              </w:rPr>
              <w:t>Locations</w:t>
            </w:r>
          </w:p>
        </w:tc>
        <w:tc>
          <w:tcPr>
            <w:tcW w:type="dxa" w:w="3360"/>
            <w:vAlign w:val="top"/>
          </w:tcPr>
          <w:p>
            <w:r/>
            <w:r>
              <w:rPr>
                <w:b w:val="0"/>
                <w:sz w:val="16"/>
              </w:rPr>
              <w:t>CRUD lokasi dan kapasitas.</w:t>
            </w:r>
          </w:p>
        </w:tc>
      </w:tr>
      <w:tr>
        <w:tc>
          <w:tcPr>
            <w:tcW w:type="dxa" w:w="3360"/>
            <w:vAlign w:val="top"/>
          </w:tcPr>
          <w:p>
            <w:r/>
            <w:r>
              <w:rPr>
                <w:b w:val="0"/>
                <w:sz w:val="16"/>
              </w:rPr>
              <w:t>AuditLogsView.vue</w:t>
            </w:r>
          </w:p>
        </w:tc>
        <w:tc>
          <w:tcPr>
            <w:tcW w:type="dxa" w:w="3360"/>
            <w:vAlign w:val="top"/>
          </w:tcPr>
          <w:p>
            <w:r/>
            <w:r>
              <w:rPr>
                <w:b w:val="0"/>
                <w:sz w:val="16"/>
              </w:rPr>
              <w:t>Audit logs</w:t>
            </w:r>
          </w:p>
        </w:tc>
        <w:tc>
          <w:tcPr>
            <w:tcW w:type="dxa" w:w="3360"/>
            <w:vAlign w:val="top"/>
          </w:tcPr>
          <w:p>
            <w:r/>
            <w:r>
              <w:rPr>
                <w:b w:val="0"/>
                <w:sz w:val="16"/>
              </w:rPr>
              <w:t>Filter dan export aktivitas sistem.</w:t>
            </w:r>
          </w:p>
        </w:tc>
      </w:tr>
    </w:tbl>
    <w:p>
      <w:pPr>
        <w:pStyle w:val="Heading1"/>
      </w:pPr>
      <w:r>
        <w:t>4. Hardware Implementation</w:t>
      </w:r>
    </w:p>
    <w:p>
      <w:r>
        <w:t>Pada Form 3, hardware menggunakan ESP32 DevKit V1 dan ultrasonic sensor HC-SR04. ESP32 membaca jarak kendaraan, mengubah status IDLE/DETECTED, lalu mengirim JSON ke backend melalui HTTP/HTTPS. Pada implementasi saat ini hardware fisik belum dibuat, sehingga bagian hardware diuji melalui IoT API mock.</w:t>
      </w:r>
    </w:p>
    <w:p>
      <w:pPr>
        <w:pStyle w:val="CodeBlock"/>
      </w:pPr>
      <w:r>
        <w:t>POST /api/v1/iot/vehicle-detections</w:t>
        <w:br/>
        <w:t>POST /api/v1/iot/sensors/heartbeat</w:t>
        <w:br/>
        <w:t>Header: X-DEVICE-KEY: sensor_device_secret_key</w:t>
        <w:br/>
        <w:t>Payload utama: sensor_code, location_id, entry_time, vehicle_count, raw_distance, detection_confidence, device_event_id</w:t>
      </w:r>
    </w:p>
    <w:p>
      <w:r>
        <w:t>Saat hardware sudah siap, kode Arduino/C++ perlu mengirim payload tersebut. Backend sudah siap melakukan validasi device key, duplicate event, status sensor, lokasi sensor, dan threshold jarak.</w:t>
      </w:r>
    </w:p>
    <w:p>
      <w:pPr>
        <w:pStyle w:val="Heading1"/>
      </w:pPr>
      <w:r>
        <w:t>5. Integration Among Every Module</w:t>
      </w:r>
    </w:p>
    <w:tbl>
      <w:tblPr>
        <w:tblW w:type="auto" w:w="0"/>
        <w:jc w:val="center"/>
        <w:tblLook w:firstColumn="1" w:firstRow="1" w:lastColumn="0" w:lastRow="0" w:noHBand="0" w:noVBand="1" w:val="04A0"/>
      </w:tblPr>
      <w:tblGrid>
        <w:gridCol w:w="5040"/>
        <w:gridCol w:w="5040"/>
      </w:tblGrid>
      <w:tr>
        <w:tc>
          <w:tcPr>
            <w:tcW w:type="dxa" w:w="5040"/>
            <w:vAlign w:val="top"/>
            <w:shd w:fill="0F6CBD"/>
          </w:tcPr>
          <w:p>
            <w:r/>
            <w:r>
              <w:rPr>
                <w:b/>
                <w:color w:val="FFFFFF"/>
                <w:sz w:val="17"/>
              </w:rPr>
              <w:t>Flow</w:t>
            </w:r>
          </w:p>
        </w:tc>
        <w:tc>
          <w:tcPr>
            <w:tcW w:type="dxa" w:w="5040"/>
            <w:vAlign w:val="top"/>
            <w:shd w:fill="0F6CBD"/>
          </w:tcPr>
          <w:p>
            <w:r/>
            <w:r>
              <w:rPr>
                <w:b/>
                <w:color w:val="FFFFFF"/>
                <w:sz w:val="17"/>
              </w:rPr>
              <w:t>Integrasi Modul</w:t>
            </w:r>
          </w:p>
        </w:tc>
      </w:tr>
      <w:tr>
        <w:tc>
          <w:tcPr>
            <w:tcW w:type="dxa" w:w="5040"/>
            <w:vAlign w:val="top"/>
          </w:tcPr>
          <w:p>
            <w:r/>
            <w:r>
              <w:rPr>
                <w:b w:val="0"/>
                <w:sz w:val="16"/>
              </w:rPr>
              <w:t>Login</w:t>
            </w:r>
          </w:p>
        </w:tc>
        <w:tc>
          <w:tcPr>
            <w:tcW w:type="dxa" w:w="5040"/>
            <w:vAlign w:val="top"/>
          </w:tcPr>
          <w:p>
            <w:r/>
            <w:r>
              <w:rPr>
                <w:b w:val="0"/>
                <w:sz w:val="16"/>
              </w:rPr>
              <w:t>LoginView.vue -&gt; auth.js -&gt; api.js -&gt; AuthController@login -&gt; users + audit_logs -&gt; router dashboard.</w:t>
            </w:r>
          </w:p>
        </w:tc>
      </w:tr>
      <w:tr>
        <w:tc>
          <w:tcPr>
            <w:tcW w:type="dxa" w:w="5040"/>
            <w:vAlign w:val="top"/>
          </w:tcPr>
          <w:p>
            <w:r/>
            <w:r>
              <w:rPr>
                <w:b w:val="0"/>
                <w:sz w:val="16"/>
              </w:rPr>
              <w:t>IoT detection</w:t>
            </w:r>
          </w:p>
        </w:tc>
        <w:tc>
          <w:tcPr>
            <w:tcW w:type="dxa" w:w="5040"/>
            <w:vAlign w:val="top"/>
          </w:tcPr>
          <w:p>
            <w:r/>
            <w:r>
              <w:rPr>
                <w:b w:val="0"/>
                <w:sz w:val="16"/>
              </w:rPr>
              <w:t>ESP32/mock -&gt; DeviceKeyMiddleware -&gt; IoTController -&gt; ultrasonic_sensors -&gt; vehicle_entries + sensor_raw_logs + audit_logs.</w:t>
            </w:r>
          </w:p>
        </w:tc>
      </w:tr>
      <w:tr>
        <w:tc>
          <w:tcPr>
            <w:tcW w:type="dxa" w:w="5040"/>
            <w:vAlign w:val="top"/>
          </w:tcPr>
          <w:p>
            <w:r/>
            <w:r>
              <w:rPr>
                <w:b w:val="0"/>
                <w:sz w:val="16"/>
              </w:rPr>
              <w:t>Dashboard</w:t>
            </w:r>
          </w:p>
        </w:tc>
        <w:tc>
          <w:tcPr>
            <w:tcW w:type="dxa" w:w="5040"/>
            <w:vAlign w:val="top"/>
          </w:tcPr>
          <w:p>
            <w:r/>
            <w:r>
              <w:rPr>
                <w:b w:val="0"/>
                <w:sz w:val="16"/>
              </w:rPr>
              <w:t>DashboardView.vue -&gt; DashboardController -&gt; parking_locations + vehicle_entries + ultrasonic_sensors.</w:t>
            </w:r>
          </w:p>
        </w:tc>
      </w:tr>
      <w:tr>
        <w:tc>
          <w:tcPr>
            <w:tcW w:type="dxa" w:w="5040"/>
            <w:vAlign w:val="top"/>
          </w:tcPr>
          <w:p>
            <w:r/>
            <w:r>
              <w:rPr>
                <w:b w:val="0"/>
                <w:sz w:val="16"/>
              </w:rPr>
              <w:t>Monitoring</w:t>
            </w:r>
          </w:p>
        </w:tc>
        <w:tc>
          <w:tcPr>
            <w:tcW w:type="dxa" w:w="5040"/>
            <w:vAlign w:val="top"/>
          </w:tcPr>
          <w:p>
            <w:r/>
            <w:r>
              <w:rPr>
                <w:b w:val="0"/>
                <w:sz w:val="16"/>
              </w:rPr>
              <w:t>MonitoringView.vue -&gt; MonitoringController -&gt; vehicle_entries grouped by day/hour.</w:t>
            </w:r>
          </w:p>
        </w:tc>
      </w:tr>
      <w:tr>
        <w:tc>
          <w:tcPr>
            <w:tcW w:type="dxa" w:w="5040"/>
            <w:vAlign w:val="top"/>
          </w:tcPr>
          <w:p>
            <w:r/>
            <w:r>
              <w:rPr>
                <w:b w:val="0"/>
                <w:sz w:val="16"/>
              </w:rPr>
              <w:t>Reports</w:t>
            </w:r>
          </w:p>
        </w:tc>
        <w:tc>
          <w:tcPr>
            <w:tcW w:type="dxa" w:w="5040"/>
            <w:vAlign w:val="top"/>
          </w:tcPr>
          <w:p>
            <w:r/>
            <w:r>
              <w:rPr>
                <w:b w:val="0"/>
                <w:sz w:val="16"/>
              </w:rPr>
              <w:t>ReportsView.vue -&gt; ReportController -&gt; vehicle_count_summaries -&gt; PDF/Excel export.</w:t>
            </w:r>
          </w:p>
        </w:tc>
      </w:tr>
      <w:tr>
        <w:tc>
          <w:tcPr>
            <w:tcW w:type="dxa" w:w="5040"/>
            <w:vAlign w:val="top"/>
          </w:tcPr>
          <w:p>
            <w:r/>
            <w:r>
              <w:rPr>
                <w:b w:val="0"/>
                <w:sz w:val="16"/>
              </w:rPr>
              <w:t>Management</w:t>
            </w:r>
          </w:p>
        </w:tc>
        <w:tc>
          <w:tcPr>
            <w:tcW w:type="dxa" w:w="5040"/>
            <w:vAlign w:val="top"/>
          </w:tcPr>
          <w:p>
            <w:r/>
            <w:r>
              <w:rPr>
                <w:b w:val="0"/>
                <w:sz w:val="16"/>
              </w:rPr>
              <w:t>Sensors/Users/Locations views -&gt; protected routes -&gt; RoleMiddleware -&gt; CRUD controllers -&gt; database -&gt; audit_logs.</w:t>
            </w:r>
          </w:p>
        </w:tc>
      </w:tr>
      <w:tr>
        <w:tc>
          <w:tcPr>
            <w:tcW w:type="dxa" w:w="5040"/>
            <w:vAlign w:val="top"/>
          </w:tcPr>
          <w:p>
            <w:r/>
            <w:r>
              <w:rPr>
                <w:b w:val="0"/>
                <w:sz w:val="16"/>
              </w:rPr>
              <w:t>Audit</w:t>
            </w:r>
          </w:p>
        </w:tc>
        <w:tc>
          <w:tcPr>
            <w:tcW w:type="dxa" w:w="5040"/>
            <w:vAlign w:val="top"/>
          </w:tcPr>
          <w:p>
            <w:r/>
            <w:r>
              <w:rPr>
                <w:b w:val="0"/>
                <w:sz w:val="16"/>
              </w:rPr>
              <w:t>Controllers create AuditLog -&gt; AuditLogController -&gt; AuditLogsView/export.</w:t>
            </w:r>
          </w:p>
        </w:tc>
      </w:tr>
    </w:tbl>
    <w:p>
      <w:pPr>
        <w:pStyle w:val="Heading1"/>
      </w:pPr>
      <w:r>
        <w:t>Catatan Scope</w:t>
      </w:r>
    </w:p>
    <w:p>
      <w:r>
        <w:t>Vehicle Entries page dan hardware fisik sengaja ditunda sampai hardware siap.</w:t>
      </w:r>
    </w:p>
    <w:p>
      <w:r>
        <w:t>IoT API sudah dapat digunakan untuk simulasi sebelum ESP32 terhubung.</w:t>
      </w:r>
    </w:p>
    <w:p>
      <w:r>
        <w:t>Auditd adalah logging level server Linux dan tidak berjalan di Windows development lokal.</w:t>
      </w:r>
    </w:p>
    <w:p>
      <w:r>
        <w:t>RBAC sudah diterapkan pada backend route dan frontend router guard.</w:t>
      </w:r>
    </w:p>
    <w:p>
      <w:r>
        <w:t>Source: local project files and Form 3 PDF (F3 CAPSTONE REVISI.pdf).</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4C8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4C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B7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